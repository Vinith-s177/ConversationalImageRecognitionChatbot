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spacing w:line="360" w:lineRule="auto"/>
        <w:jc w:val="center"/>
      </w:pPr>
      <w:r>
        <w:rPr>
          <w:rFonts w:ascii="Times New Roman" w:hAnsi="Times New Roman"/>
          <w:b/>
          <w:sz w:val="28"/>
        </w:rPr>
        <w:t>A PROJECT REPORT ON</w:t>
        <w:br/>
      </w:r>
    </w:p>
    <w:p>
      <w:pPr>
        <w:pStyle w:val="Title"/>
        <w:jc w:val="center"/>
      </w:pPr>
      <w:r>
        <w:rPr>
          <w:rFonts w:ascii="Times New Roman" w:hAnsi="Times New Roman"/>
          <w:b/>
          <w:color w:val="000000"/>
          <w:sz w:val="40"/>
        </w:rPr>
        <w:t>CONVERSATIONAL IMAGE RECOGNITION CHATBOT</w:t>
        <w:br/>
      </w:r>
    </w:p>
    <w:p>
      <w:pPr>
        <w:spacing w:line="360" w:lineRule="auto"/>
        <w:jc w:val="center"/>
      </w:pPr>
      <w:r>
        <w:rPr>
          <w:rFonts w:ascii="Times New Roman" w:hAnsi="Times New Roman"/>
          <w:sz w:val="24"/>
        </w:rPr>
        <w:br/>
        <w:t>Submitted in partial fulfillment of the requirements</w:t>
        <w:br/>
        <w:t>for the degree of</w:t>
        <w:br/>
      </w:r>
    </w:p>
    <w:p>
      <w:pPr>
        <w:spacing w:line="360" w:lineRule="auto"/>
        <w:jc w:val="center"/>
      </w:pPr>
      <w:r>
        <w:rPr>
          <w:rFonts w:ascii="Times New Roman" w:hAnsi="Times New Roman"/>
          <w:b/>
          <w:sz w:val="28"/>
        </w:rPr>
        <w:t>BACHELOR OF TECHNOLOGY</w:t>
        <w:br/>
      </w:r>
    </w:p>
    <w:p>
      <w:pPr>
        <w:spacing w:line="360" w:lineRule="auto"/>
        <w:jc w:val="center"/>
      </w:pPr>
      <w:r>
        <w:rPr>
          <w:rFonts w:ascii="Times New Roman" w:hAnsi="Times New Roman"/>
          <w:sz w:val="24"/>
        </w:rPr>
        <w:br/>
        <w:t>By</w:t>
        <w:br/>
        <w:t>[Your Name] - [Roll Number]</w:t>
        <w:br/>
        <w:br/>
        <w:br/>
        <w:t>Under the Guidance of</w:t>
        <w:br/>
        <w:t>[Guide Name]</w:t>
        <w:br/>
        <w:br/>
        <w:br/>
        <w:br/>
        <w:br/>
      </w:r>
    </w:p>
    <w:p>
      <w:pPr>
        <w:spacing w:line="360" w:lineRule="auto"/>
        <w:jc w:val="center"/>
      </w:pPr>
      <w:r>
        <w:rPr>
          <w:rFonts w:ascii="Times New Roman" w:hAnsi="Times New Roman"/>
          <w:sz w:val="24"/>
        </w:rPr>
        <w:t>[College Name / Logo Here]</w:t>
        <w:br/>
        <w:t>[Department Name]</w:t>
        <w:br/>
        <w:t>[Year]</w:t>
      </w:r>
    </w:p>
    <w:p>
      <w:r>
        <w:br w:type="page"/>
      </w:r>
    </w:p>
    <w:p>
      <w:pPr>
        <w:pStyle w:val="Heading1"/>
        <w:jc w:val="center"/>
      </w:pPr>
      <w:r>
        <w:rPr>
          <w:rFonts w:ascii="Times New Roman" w:hAnsi="Times New Roman"/>
          <w:b/>
          <w:color w:val="000000"/>
          <w:sz w:val="32"/>
        </w:rPr>
        <w:t>CERTIFICATE</w:t>
      </w:r>
    </w:p>
    <w:p>
      <w:pPr>
        <w:spacing w:line="360" w:lineRule="auto"/>
        <w:jc w:val="both"/>
      </w:pPr>
      <w:r>
        <w:rPr>
          <w:rFonts w:ascii="Times New Roman" w:hAnsi="Times New Roman"/>
          <w:sz w:val="24"/>
        </w:rPr>
        <w:br/>
        <w:t>This is to certify that the project report entitled "Conversational Image Recognition Chatbot" submitted by [Your Name] ([Roll Number]) is a bona fide record of independent work carried out by them under my supervision and guidance. The work submitted is original and has not been submitted for any other degree or diploma of this or any other University. The implementation accurately reflects the architecture and logic documented within this report.</w:t>
      </w:r>
    </w:p>
    <w:p>
      <w:pPr>
        <w:spacing w:line="360" w:lineRule="auto"/>
      </w:pPr>
      <w:r>
        <w:rPr>
          <w:rFonts w:ascii="Times New Roman" w:hAnsi="Times New Roman"/>
          <w:sz w:val="24"/>
        </w:rPr>
        <w:br/>
        <w:br/>
        <w:br/>
        <w:br/>
        <w:t>________________________</w:t>
        <w:br/>
        <w:t>Signature of Guide</w:t>
        <w:br/>
        <w:t>[Guide Name]</w:t>
      </w:r>
    </w:p>
    <w:p>
      <w:r>
        <w:br w:type="page"/>
      </w:r>
    </w:p>
    <w:p>
      <w:pPr>
        <w:pStyle w:val="Heading1"/>
        <w:jc w:val="center"/>
      </w:pPr>
      <w:r>
        <w:rPr>
          <w:rFonts w:ascii="Times New Roman" w:hAnsi="Times New Roman"/>
          <w:b/>
          <w:color w:val="000000"/>
          <w:sz w:val="32"/>
        </w:rPr>
        <w:t>ACKNOWLEDGEMENT</w:t>
      </w:r>
    </w:p>
    <w:p>
      <w:pPr>
        <w:spacing w:line="360" w:lineRule="auto"/>
        <w:jc w:val="both"/>
      </w:pPr>
      <w:r>
        <w:rPr>
          <w:rFonts w:ascii="Times New Roman" w:hAnsi="Times New Roman"/>
          <w:sz w:val="24"/>
        </w:rPr>
        <w:t>I would like to express my sincere gratitude to my project guide, [Guide Name], for their invaluable guidance, continuous support, and encouragement throughout this project. Their insights and technical expertise have been instrumental in the successful completion of this system.</w:t>
      </w:r>
    </w:p>
    <w:p>
      <w:pPr>
        <w:spacing w:line="360" w:lineRule="auto"/>
        <w:jc w:val="both"/>
      </w:pPr>
      <w:r>
        <w:rPr>
          <w:rFonts w:ascii="Times New Roman" w:hAnsi="Times New Roman"/>
          <w:sz w:val="24"/>
        </w:rPr>
        <w:t>I am also deeply thankful to the Head of the Department and the faculty members of the Computer Science Department for providing the necessary infrastructure, resources, and a conducive environment for learning and development. Finally, I extend my heartfelt thanks to my family and friends for their constant motivation and unwavering belief in my capabilities.</w:t>
      </w:r>
    </w:p>
    <w:p>
      <w:r>
        <w:br w:type="page"/>
      </w:r>
    </w:p>
    <w:p>
      <w:pPr>
        <w:pStyle w:val="Heading1"/>
        <w:jc w:val="center"/>
      </w:pPr>
      <w:r>
        <w:rPr>
          <w:rFonts w:ascii="Times New Roman" w:hAnsi="Times New Roman"/>
          <w:b/>
          <w:color w:val="000000"/>
          <w:sz w:val="32"/>
        </w:rPr>
        <w:t>ABSTRACT</w:t>
      </w:r>
    </w:p>
    <w:p>
      <w:pPr>
        <w:spacing w:line="360" w:lineRule="auto"/>
        <w:jc w:val="both"/>
      </w:pPr>
      <w:r>
        <w:rPr>
          <w:rFonts w:ascii="Times New Roman" w:hAnsi="Times New Roman"/>
          <w:sz w:val="24"/>
        </w:rPr>
        <w:t xml:space="preserve">The Conversational Image Recognition Chatbot is a sophisticated, multi-modal application engineered to bridge the gap between computer vision and natural language processing. In modern digital interactions, traditional chatbots are often confined to text-based inputs, leaving a significant void when users attempt to seek information regarding visual content. This project successfully addresses that limitation by integrating a highly responsive Flutter-based mobile application with a robust Java Spring Boot backend infrastructure. The system allows users to seamlessly capture or upload images, which are subsequently analyzed in real-time to detect objects, extract textual information through Optical Character Recognition, and generate comprehensive contextual descriptions. </w:t>
      </w:r>
    </w:p>
    <w:p>
      <w:pPr>
        <w:spacing w:line="360" w:lineRule="auto"/>
        <w:jc w:val="both"/>
      </w:pPr>
      <w:r>
        <w:rPr>
          <w:rFonts w:ascii="Times New Roman" w:hAnsi="Times New Roman"/>
          <w:sz w:val="24"/>
        </w:rPr>
        <w:t>The architectural foundation of the application adheres strictly to Clean Architecture principles on the mobile frontend, ensuring clear separation between presentation, domain, and data layers. The frontend utilizes a unique "Anti-Gravity" User Interface theme, providing a visually engaging experience through dynamic particle fields, glassmorphism cards, and glowing interactive elements. On the server side, the Spring Boot backend orchestrates complex operations through dedicated service components, including the ImageRecognitionService, ChatbotService, and OCRService. These services securely communicate with external Generative AI application programming interfaces to process image bytes and maintain conversational continuity. Data persistence is managed seamlessly through Java Persistence API, with Firebase handling user authentication on the client side. The resulting application demonstrates the immense potential of combining state-of-the-art vision models with conversational language models, resulting in an intelligent assistant capable of "seeing" and conversing about the user's visual environment.</w:t>
      </w:r>
    </w:p>
    <w:p>
      <w:r>
        <w:br w:type="page"/>
      </w:r>
    </w:p>
    <w:p>
      <w:pPr>
        <w:pStyle w:val="Heading1"/>
        <w:jc w:val="center"/>
      </w:pPr>
      <w:r>
        <w:rPr>
          <w:rFonts w:ascii="Times New Roman" w:hAnsi="Times New Roman"/>
          <w:b/>
          <w:color w:val="000000"/>
          <w:sz w:val="32"/>
        </w:rPr>
        <w:t>TABLE OF CONTENTS</w:t>
      </w:r>
    </w:p>
    <w:p>
      <w:pPr>
        <w:spacing w:line="360" w:lineRule="auto"/>
        <w:jc w:val="center"/>
      </w:pPr>
      <w:r>
        <w:rPr>
          <w:rFonts w:ascii="Times New Roman" w:hAnsi="Times New Roman"/>
          <w:sz w:val="24"/>
        </w:rPr>
        <w:t>Update this field in Microsoft Word by right-clicking and selecting "Update Field".</w:t>
      </w:r>
    </w:p>
    <w:p>
      <w:pPr>
        <w:jc w:val="left"/>
      </w:pPr>
      <w:r>
        <w:fldChar w:fldCharType="begin"/>
        <w:instrText xml:space="preserve">TOC \o "1-3" \h \z \u</w:instrText>
        <w:fldChar w:fldCharType="separate"/>
        <w:fldChar w:fldCharType="end"/>
      </w:r>
    </w:p>
    <w:p>
      <w:r>
        <w:br w:type="page"/>
      </w:r>
    </w:p>
    <w:p>
      <w:pPr>
        <w:pStyle w:val="Heading1"/>
        <w:jc w:val="center"/>
      </w:pPr>
      <w:r>
        <w:rPr>
          <w:rFonts w:ascii="Times New Roman" w:hAnsi="Times New Roman"/>
          <w:b/>
          <w:color w:val="000000"/>
          <w:sz w:val="32"/>
        </w:rPr>
        <w:t>LIST OF FIGURES</w:t>
      </w:r>
    </w:p>
    <w:p>
      <w:pPr>
        <w:spacing w:line="360" w:lineRule="auto"/>
        <w:jc w:val="both"/>
      </w:pPr>
      <w:r>
        <w:rPr>
          <w:rFonts w:ascii="Times New Roman" w:hAnsi="Times New Roman"/>
          <w:sz w:val="24"/>
        </w:rPr>
        <w:t>Figure 1: High-Level System Architecture Diagram</w:t>
      </w:r>
    </w:p>
    <w:p>
      <w:pPr>
        <w:spacing w:line="360" w:lineRule="auto"/>
        <w:jc w:val="both"/>
      </w:pPr>
      <w:r>
        <w:rPr>
          <w:rFonts w:ascii="Times New Roman" w:hAnsi="Times New Roman"/>
          <w:sz w:val="24"/>
        </w:rPr>
        <w:t>Figure 2: Flutter Clean Architecture Flow</w:t>
      </w:r>
    </w:p>
    <w:p>
      <w:pPr>
        <w:spacing w:line="360" w:lineRule="auto"/>
        <w:jc w:val="both"/>
      </w:pPr>
      <w:r>
        <w:rPr>
          <w:rFonts w:ascii="Times New Roman" w:hAnsi="Times New Roman"/>
          <w:sz w:val="24"/>
        </w:rPr>
        <w:t>Figure 3: Login Authentication Screen</w:t>
      </w:r>
    </w:p>
    <w:p>
      <w:pPr>
        <w:spacing w:line="360" w:lineRule="auto"/>
        <w:jc w:val="both"/>
      </w:pPr>
      <w:r>
        <w:rPr>
          <w:rFonts w:ascii="Times New Roman" w:hAnsi="Times New Roman"/>
          <w:sz w:val="24"/>
        </w:rPr>
        <w:t>Figure 4: Camera Capture Interface</w:t>
      </w:r>
    </w:p>
    <w:p>
      <w:pPr>
        <w:spacing w:line="360" w:lineRule="auto"/>
        <w:jc w:val="both"/>
      </w:pPr>
      <w:r>
        <w:rPr>
          <w:rFonts w:ascii="Times New Roman" w:hAnsi="Times New Roman"/>
          <w:sz w:val="24"/>
        </w:rPr>
        <w:t>Figure 5: Chat Workspace Interface</w:t>
      </w:r>
    </w:p>
    <w:p>
      <w:r>
        <w:br w:type="page"/>
      </w:r>
    </w:p>
    <w:p>
      <w:pPr>
        <w:pStyle w:val="Heading1"/>
        <w:jc w:val="center"/>
      </w:pPr>
      <w:r>
        <w:rPr>
          <w:rFonts w:ascii="Times New Roman" w:hAnsi="Times New Roman"/>
          <w:b/>
          <w:color w:val="000000"/>
          <w:sz w:val="32"/>
        </w:rPr>
        <w:t>LIST OF TABLES</w:t>
      </w:r>
    </w:p>
    <w:p>
      <w:pPr>
        <w:spacing w:line="360" w:lineRule="auto"/>
        <w:jc w:val="both"/>
      </w:pPr>
      <w:r>
        <w:rPr>
          <w:rFonts w:ascii="Times New Roman" w:hAnsi="Times New Roman"/>
          <w:sz w:val="24"/>
        </w:rPr>
        <w:t>Table 1: Hardware Requirements</w:t>
      </w:r>
    </w:p>
    <w:p>
      <w:pPr>
        <w:spacing w:line="360" w:lineRule="auto"/>
        <w:jc w:val="both"/>
      </w:pPr>
      <w:r>
        <w:rPr>
          <w:rFonts w:ascii="Times New Roman" w:hAnsi="Times New Roman"/>
          <w:sz w:val="24"/>
        </w:rPr>
        <w:t>Table 2: Software Requirements</w:t>
      </w:r>
    </w:p>
    <w:p>
      <w:pPr>
        <w:spacing w:line="360" w:lineRule="auto"/>
        <w:jc w:val="both"/>
      </w:pPr>
      <w:r>
        <w:rPr>
          <w:rFonts w:ascii="Times New Roman" w:hAnsi="Times New Roman"/>
          <w:sz w:val="24"/>
        </w:rPr>
        <w:t>Table 3: REST API Endpoints Specification</w:t>
      </w:r>
    </w:p>
    <w:p>
      <w:r>
        <w:br w:type="page"/>
      </w:r>
    </w:p>
    <w:p>
      <w:pPr>
        <w:pStyle w:val="Heading1"/>
        <w:jc w:val="center"/>
      </w:pPr>
      <w:r>
        <w:rPr>
          <w:rFonts w:ascii="Times New Roman" w:hAnsi="Times New Roman"/>
          <w:b/>
          <w:color w:val="000000"/>
          <w:sz w:val="32"/>
        </w:rPr>
        <w:t>CHAPTER 1</w:t>
      </w:r>
    </w:p>
    <w:p>
      <w:pPr>
        <w:pStyle w:val="Heading1"/>
        <w:jc w:val="center"/>
      </w:pPr>
      <w:r>
        <w:rPr>
          <w:rFonts w:ascii="Times New Roman" w:hAnsi="Times New Roman"/>
          <w:b/>
          <w:color w:val="000000"/>
          <w:sz w:val="32"/>
        </w:rPr>
        <w:t>INTRODUCTION</w:t>
      </w:r>
    </w:p>
    <w:p>
      <w:pPr>
        <w:pStyle w:val="Heading2"/>
        <w:jc w:val="left"/>
      </w:pPr>
      <w:r>
        <w:rPr>
          <w:rFonts w:ascii="Times New Roman" w:hAnsi="Times New Roman"/>
          <w:b/>
          <w:color w:val="000000"/>
          <w:sz w:val="28"/>
        </w:rPr>
        <w:t>1.1 Overview</w:t>
      </w:r>
    </w:p>
    <w:p>
      <w:pPr>
        <w:spacing w:line="360" w:lineRule="auto"/>
        <w:jc w:val="both"/>
      </w:pPr>
      <w:r>
        <w:rPr>
          <w:rFonts w:ascii="Times New Roman" w:hAnsi="Times New Roman"/>
          <w:sz w:val="24"/>
        </w:rPr>
        <w:t>The rapid progression of Artificial Intelligence has catalyzed a paradigm shift in human-computer interaction. Historically, interactions were heavily reliant on explicit textual commands. However, with the advent of Large Language Models and sophisticated computer vision algorithms, it is now possible to create systems that perceive and understand the physical world in a manner analogous to human cognition. The Conversational Image Recognition Chatbot represents a significant stride in this direction. By seamlessly integrating vision capabilities with conversational intelligence, the application allows users to upload visual data and engage in a natural, context-aware dialogue regarding the contents of that data.</w:t>
      </w:r>
    </w:p>
    <w:p>
      <w:pPr>
        <w:spacing w:line="360" w:lineRule="auto"/>
        <w:jc w:val="both"/>
      </w:pPr>
      <w:r>
        <w:rPr>
          <w:rFonts w:ascii="Times New Roman" w:hAnsi="Times New Roman"/>
          <w:sz w:val="24"/>
        </w:rPr>
        <w:t>This project was conceptualized to eliminate the friction users experience when attempting to describe complex visual scenarios to a text-bound assistant. For instance, instead of meticulously typing out the details of an unknown electronic component or a foreign landmark, a user can simply capture an image. The application's backend infrastructure processes this image, identifies key objects, extracts any embedded text, and synthesizes a comprehensive descriptive context. This context is then utilized by the conversational engine to answer specific user queries accurately and intuitively.</w:t>
      </w:r>
    </w:p>
    <w:p>
      <w:pPr>
        <w:pStyle w:val="Heading2"/>
        <w:jc w:val="left"/>
      </w:pPr>
      <w:r>
        <w:rPr>
          <w:rFonts w:ascii="Times New Roman" w:hAnsi="Times New Roman"/>
          <w:b/>
          <w:color w:val="000000"/>
          <w:sz w:val="28"/>
        </w:rPr>
        <w:t>1.2 Problem Statement</w:t>
      </w:r>
    </w:p>
    <w:p>
      <w:pPr>
        <w:spacing w:line="360" w:lineRule="auto"/>
        <w:jc w:val="both"/>
      </w:pPr>
      <w:r>
        <w:rPr>
          <w:rFonts w:ascii="Times New Roman" w:hAnsi="Times New Roman"/>
          <w:sz w:val="24"/>
        </w:rPr>
        <w:t>Despite the proliferation of digital assistants, a critical limitation persists: the inability of standard conversational agents to inherently understand visual input without explicit manual description. Traditional chatbots operate exclusively within the textual domain. If a user encounters an unidentifiable object, a complex graph, or a document requiring translation, they are burdened with the task of transcribing the visual information into text before the chatbot can provide assistance. This process is not only time-consuming but also prone to human error and misinterpretation. Therefore, there is a pronounced need for a unified system that accepts direct visual input, automatically extracts the semantic meaning of the image, and utilizes that meaning to drive an intelligent, interactive conversation. The Conversational Image Recognition Chatbot addresses this precise problem by providing a multimodal interface where the image itself serves as the foundational context for the dialogue.</w:t>
      </w:r>
    </w:p>
    <w:p>
      <w:pPr>
        <w:pStyle w:val="Heading2"/>
        <w:jc w:val="left"/>
      </w:pPr>
      <w:r>
        <w:rPr>
          <w:rFonts w:ascii="Times New Roman" w:hAnsi="Times New Roman"/>
          <w:b/>
          <w:color w:val="000000"/>
          <w:sz w:val="28"/>
        </w:rPr>
        <w:t>1.3 Objectives</w:t>
      </w:r>
    </w:p>
    <w:p>
      <w:pPr>
        <w:spacing w:line="360" w:lineRule="auto"/>
        <w:jc w:val="both"/>
      </w:pPr>
      <w:r>
        <w:rPr>
          <w:rFonts w:ascii="Times New Roman" w:hAnsi="Times New Roman"/>
          <w:sz w:val="24"/>
        </w:rPr>
        <w:t>The primary objectives of this engineering project are meticulously defined to ensure the delivery of a robust, scalable, and highly interactive application. The foremost objective is the development of a highly responsive mobile frontend utilizing the Flutter framework. This frontend must not only be functional but also aesthetically exceptional, employing a custom "Anti-Gravity" user interface theme characterized by dynamic visual elements. The second objective is the architectural design and implementation of a robust backend server using Java Spring Boot. This server must handle concurrent user requests efficiently, manage data persistence, and orchestrate complex business logic. The third and perhaps most critical objective is the integration of advanced multi-modal Artificial Intelligence. The system must be capable of accurate object detection, detailed image description generation, and precise Optical Character Recognition. Furthermore, the system must maintain conversational continuity, remembering the context of the uploaded image and prior messages to provide coherent and relevant responses.</w:t>
      </w:r>
    </w:p>
    <w:p>
      <w:pPr>
        <w:pStyle w:val="Heading2"/>
        <w:jc w:val="left"/>
      </w:pPr>
      <w:r>
        <w:rPr>
          <w:rFonts w:ascii="Times New Roman" w:hAnsi="Times New Roman"/>
          <w:b/>
          <w:color w:val="000000"/>
          <w:sz w:val="28"/>
        </w:rPr>
        <w:t>1.4 Scope of the Project</w:t>
      </w:r>
    </w:p>
    <w:p>
      <w:pPr>
        <w:spacing w:line="360" w:lineRule="auto"/>
        <w:jc w:val="both"/>
      </w:pPr>
      <w:r>
        <w:rPr>
          <w:rFonts w:ascii="Times New Roman" w:hAnsi="Times New Roman"/>
          <w:sz w:val="24"/>
        </w:rPr>
        <w:t>The scope of this project encompasses the end-to-end development of the Conversational Image Recognition Chatbot, spanning both client-side and server-side engineering. On the client side, the scope includes the creation of a cross-platform mobile application using Flutter, featuring secure user authentication facilitated by Firebase. The application includes modules for live camera capture, image gallery selection, and a real-time chat interface. On the server side, the scope involves constructing a Spring Boot RESTful API that serves as the central processing hub. The backend is responsible for receiving multipart file uploads, communicating with external Generative AI endpoints to retrieve visual analysis, and storing conversational transcripts in a relational database using the Java Persistence API. The project scope is strictly limited to the implemented source code and the technologies explicitly utilized within the repository.</w:t>
      </w:r>
    </w:p>
    <w:p>
      <w:r>
        <w:br w:type="page"/>
      </w:r>
    </w:p>
    <w:p>
      <w:pPr>
        <w:pStyle w:val="Heading1"/>
        <w:jc w:val="center"/>
      </w:pPr>
      <w:r>
        <w:rPr>
          <w:rFonts w:ascii="Times New Roman" w:hAnsi="Times New Roman"/>
          <w:b/>
          <w:color w:val="000000"/>
          <w:sz w:val="32"/>
        </w:rPr>
        <w:t>CHAPTER 2</w:t>
      </w:r>
    </w:p>
    <w:p>
      <w:pPr>
        <w:pStyle w:val="Heading1"/>
        <w:jc w:val="center"/>
      </w:pPr>
      <w:r>
        <w:rPr>
          <w:rFonts w:ascii="Times New Roman" w:hAnsi="Times New Roman"/>
          <w:b/>
          <w:color w:val="000000"/>
          <w:sz w:val="32"/>
        </w:rPr>
        <w:t>LITERATURE SURVEY</w:t>
      </w:r>
    </w:p>
    <w:p>
      <w:pPr>
        <w:pStyle w:val="Heading2"/>
        <w:jc w:val="left"/>
      </w:pPr>
      <w:r>
        <w:rPr>
          <w:rFonts w:ascii="Times New Roman" w:hAnsi="Times New Roman"/>
          <w:b/>
          <w:color w:val="000000"/>
          <w:sz w:val="28"/>
        </w:rPr>
        <w:t>2.1 Evolution of Chatbots</w:t>
      </w:r>
    </w:p>
    <w:p>
      <w:pPr>
        <w:spacing w:line="360" w:lineRule="auto"/>
        <w:jc w:val="both"/>
      </w:pPr>
      <w:r>
        <w:rPr>
          <w:rFonts w:ascii="Times New Roman" w:hAnsi="Times New Roman"/>
          <w:sz w:val="24"/>
        </w:rPr>
        <w:t>The trajectory of chatbot development has evolved dramatically from simple rule-based systems to highly complex generative models. Early iterations, such as ELIZA, relied heavily on pattern matching and substitution methodologies, offering the illusion of understanding without any actual comprehension of the underlying text. As computational power increased, the industry shifted towards retrieval-based models utilizing machine learning classifiers to map user intents to pre-defined responses. The most significant breakthrough occurred with the introduction of transformer architectures, which enabled models to process language with unprecedented contextual awareness. However, the vast majority of these advancements remained strictly within the textual modality, restricting the application of chatbots in scenarios where visual context is paramount.</w:t>
      </w:r>
    </w:p>
    <w:p>
      <w:pPr>
        <w:pStyle w:val="Heading2"/>
        <w:jc w:val="left"/>
      </w:pPr>
      <w:r>
        <w:rPr>
          <w:rFonts w:ascii="Times New Roman" w:hAnsi="Times New Roman"/>
          <w:b/>
          <w:color w:val="000000"/>
          <w:sz w:val="28"/>
        </w:rPr>
        <w:t>2.2 Advancements in Computer Vision</w:t>
      </w:r>
    </w:p>
    <w:p>
      <w:pPr>
        <w:spacing w:line="360" w:lineRule="auto"/>
        <w:jc w:val="both"/>
      </w:pPr>
      <w:r>
        <w:rPr>
          <w:rFonts w:ascii="Times New Roman" w:hAnsi="Times New Roman"/>
          <w:sz w:val="24"/>
        </w:rPr>
        <w:t>Concurrently, the field of computer vision witnessed exponential growth, largely driven by the development of Convolutional Neural Networks. These networks demonstrated exceptional proficiency in tasks such as image classification, object detection, and semantic segmentation. Applications like Google Lens revolutionized how users interact with the physical world by providing instantaneous information based on visual queries. Despite these impressive capabilities, traditional computer vision applications function primarily as one-way information retrieval systems. They analyze an image and present the findings, but they generally lack the capacity to engage in a continuous, dynamic dialogue regarding the extracted information. The user receives a static result rather than an interactive conversational experience.</w:t>
      </w:r>
    </w:p>
    <w:p>
      <w:pPr>
        <w:pStyle w:val="Heading2"/>
        <w:jc w:val="left"/>
      </w:pPr>
      <w:r>
        <w:rPr>
          <w:rFonts w:ascii="Times New Roman" w:hAnsi="Times New Roman"/>
          <w:b/>
          <w:color w:val="000000"/>
          <w:sz w:val="28"/>
        </w:rPr>
        <w:t>2.3 The Intersection of Vision and Language</w:t>
      </w:r>
    </w:p>
    <w:p>
      <w:pPr>
        <w:spacing w:line="360" w:lineRule="auto"/>
        <w:jc w:val="both"/>
      </w:pPr>
      <w:r>
        <w:rPr>
          <w:rFonts w:ascii="Times New Roman" w:hAnsi="Times New Roman"/>
          <w:sz w:val="24"/>
        </w:rPr>
        <w:t>The contemporary frontier of Artificial Intelligence research lies at the intersection of computer vision and natural language processing, often referred to as Vision-Language Models. These models are trained on massive datasets containing paired images and text, allowing them to learn the intricate relationships between visual features and semantic descriptions. By leveraging this technology, it becomes possible to create systems that not only identify objects within an image but also comprehend their spatial relationships, attributes, and overall context. The Conversational Image Recognition Chatbot implemented in this project capitalizes on this intersection. By architecting a system that feeds visual analysis directly into a conversational engine, the project transcends the limitations of isolated text or vision systems, offering a truly multimodal interactive assistant.</w:t>
      </w:r>
    </w:p>
    <w:p>
      <w:r>
        <w:br w:type="page"/>
      </w:r>
    </w:p>
    <w:p>
      <w:pPr>
        <w:pStyle w:val="Heading1"/>
        <w:jc w:val="center"/>
      </w:pPr>
      <w:r>
        <w:rPr>
          <w:rFonts w:ascii="Times New Roman" w:hAnsi="Times New Roman"/>
          <w:b/>
          <w:color w:val="000000"/>
          <w:sz w:val="32"/>
        </w:rPr>
        <w:t>CHAPTER 3</w:t>
      </w:r>
    </w:p>
    <w:p>
      <w:pPr>
        <w:pStyle w:val="Heading1"/>
        <w:jc w:val="center"/>
      </w:pPr>
      <w:r>
        <w:rPr>
          <w:rFonts w:ascii="Times New Roman" w:hAnsi="Times New Roman"/>
          <w:b/>
          <w:color w:val="000000"/>
          <w:sz w:val="32"/>
        </w:rPr>
        <w:t>EXISTING SYSTEM</w:t>
      </w:r>
    </w:p>
    <w:p>
      <w:pPr>
        <w:pStyle w:val="Heading2"/>
        <w:jc w:val="left"/>
      </w:pPr>
      <w:r>
        <w:rPr>
          <w:rFonts w:ascii="Times New Roman" w:hAnsi="Times New Roman"/>
          <w:b/>
          <w:color w:val="000000"/>
          <w:sz w:val="28"/>
        </w:rPr>
        <w:t>3.1 Overview of Current Solutions</w:t>
      </w:r>
    </w:p>
    <w:p>
      <w:pPr>
        <w:spacing w:line="360" w:lineRule="auto"/>
        <w:jc w:val="both"/>
      </w:pPr>
      <w:r>
        <w:rPr>
          <w:rFonts w:ascii="Times New Roman" w:hAnsi="Times New Roman"/>
          <w:sz w:val="24"/>
        </w:rPr>
        <w:t>Within the current technological landscape, users seeking assistance with visual information are generally forced to utilize disjointed tools. For instance, a user attempting to understand a complex diagram might first use a dedicated Optical Character Recognition application to extract the text. Subsequently, they must manually copy this text and navigate to a separate conversational AI application to formulate their query. Alternatively, they might use an image search engine to find visually similar images, which provides related links but no direct answers to specific, nuanced questions. The existing paradigm forces the user to act as the intermediary between the visual perception engine and the language processing engine.</w:t>
      </w:r>
    </w:p>
    <w:p>
      <w:pPr>
        <w:pStyle w:val="Heading2"/>
        <w:jc w:val="left"/>
      </w:pPr>
      <w:r>
        <w:rPr>
          <w:rFonts w:ascii="Times New Roman" w:hAnsi="Times New Roman"/>
          <w:b/>
          <w:color w:val="000000"/>
          <w:sz w:val="28"/>
        </w:rPr>
        <w:t>3.2 Drawbacks of the Existing System</w:t>
      </w:r>
    </w:p>
    <w:p>
      <w:pPr>
        <w:spacing w:line="360" w:lineRule="auto"/>
        <w:jc w:val="both"/>
      </w:pPr>
      <w:r>
        <w:rPr>
          <w:rFonts w:ascii="Times New Roman" w:hAnsi="Times New Roman"/>
          <w:sz w:val="24"/>
        </w:rPr>
        <w:t>The primary drawback of the existing system is the lack of seamless integration, which introduces significant friction into the user experience. The necessity of context switching between different applications is highly inefficient and detrimental to productivity. Furthermore, manual transcription of visual details is inherently error-prone. If a user fails to notice a crucial detail in an image and omits it from their textual query, the resulting response from the chatbot will be fundamentally flawed. Existing systems also struggle with contextual memory; an image search application does not remember previous queries, and a standard text chatbot cannot refer back to an image it has never "seen." This lack of a unified, persistent multimodal context severely limits the complexity and accuracy of the assistance that can be provided.</w:t>
      </w:r>
    </w:p>
    <w:p>
      <w:r>
        <w:br w:type="page"/>
      </w:r>
    </w:p>
    <w:p>
      <w:pPr>
        <w:pStyle w:val="Heading1"/>
        <w:jc w:val="center"/>
      </w:pPr>
      <w:r>
        <w:rPr>
          <w:rFonts w:ascii="Times New Roman" w:hAnsi="Times New Roman"/>
          <w:b/>
          <w:color w:val="000000"/>
          <w:sz w:val="32"/>
        </w:rPr>
        <w:t>CHAPTER 4</w:t>
      </w:r>
    </w:p>
    <w:p>
      <w:pPr>
        <w:pStyle w:val="Heading1"/>
        <w:jc w:val="center"/>
      </w:pPr>
      <w:r>
        <w:rPr>
          <w:rFonts w:ascii="Times New Roman" w:hAnsi="Times New Roman"/>
          <w:b/>
          <w:color w:val="000000"/>
          <w:sz w:val="32"/>
        </w:rPr>
        <w:t>PROPOSED SYSTEM</w:t>
      </w:r>
    </w:p>
    <w:p>
      <w:pPr>
        <w:pStyle w:val="Heading2"/>
        <w:jc w:val="left"/>
      </w:pPr>
      <w:r>
        <w:rPr>
          <w:rFonts w:ascii="Times New Roman" w:hAnsi="Times New Roman"/>
          <w:b/>
          <w:color w:val="000000"/>
          <w:sz w:val="28"/>
        </w:rPr>
        <w:t>4.1 System Overview</w:t>
      </w:r>
    </w:p>
    <w:p>
      <w:pPr>
        <w:spacing w:line="360" w:lineRule="auto"/>
        <w:jc w:val="both"/>
      </w:pPr>
      <w:r>
        <w:rPr>
          <w:rFonts w:ascii="Times New Roman" w:hAnsi="Times New Roman"/>
          <w:sz w:val="24"/>
        </w:rPr>
        <w:t>The proposed system, as implemented in the source code, introduces a holistic solution by amalgamating a highly interactive mobile frontend with a robust, AI-powered backend. The Conversational Image Recognition Chatbot eliminates the need for disparate tools by providing a single, cohesive interface. The user initiates the process by launching the Flutter application, which immediately immerses them in the custom Anti-Gravity interface. Upon capturing or selecting an image, the application securely transmits the multipart file to the Spring Boot backend. The backend orchestrates a sequence of analytical operations: it invokes the ImageRecognitionService to perform object detection and generate a comprehensive visual description, and it utilizes the OCRService to extract any textual data present in the image. This aggregated data forms the visual context.</w:t>
      </w:r>
    </w:p>
    <w:p>
      <w:pPr>
        <w:pStyle w:val="Heading2"/>
        <w:jc w:val="left"/>
      </w:pPr>
      <w:r>
        <w:rPr>
          <w:rFonts w:ascii="Times New Roman" w:hAnsi="Times New Roman"/>
          <w:b/>
          <w:color w:val="000000"/>
          <w:sz w:val="28"/>
        </w:rPr>
        <w:t>4.2 Key Advantages of the Proposed System</w:t>
      </w:r>
    </w:p>
    <w:p>
      <w:pPr>
        <w:spacing w:line="360" w:lineRule="auto"/>
        <w:jc w:val="both"/>
      </w:pPr>
      <w:r>
        <w:rPr>
          <w:rFonts w:ascii="Times New Roman" w:hAnsi="Times New Roman"/>
          <w:sz w:val="24"/>
        </w:rPr>
        <w:t>The primary advantage of the proposed architecture is the automation of context generation. The user is entirely relieved of the burden of describing the image manually; the system perceives and analyzes the visual input autonomously. Furthermore, the ChatbotService ensures conversational continuity. As the user asks successive questions, the backend incorporates the entire conversation history along with the generated visual context into the prompt sent to the AI model. This allows for highly nuanced, context-aware interactions where the chatbot can accurately reference specific elements within the image. The integration of Firebase ensures secure user authentication, while the Spring Data JPA implementation guarantees reliable persistence of the conversational history, allowing users to revisit previous interactions seamlessly.</w:t>
      </w:r>
    </w:p>
    <w:p>
      <w:pPr>
        <w:pStyle w:val="Heading2"/>
        <w:jc w:val="left"/>
      </w:pPr>
      <w:r>
        <w:rPr>
          <w:rFonts w:ascii="Times New Roman" w:hAnsi="Times New Roman"/>
          <w:b/>
          <w:color w:val="000000"/>
          <w:sz w:val="28"/>
        </w:rPr>
        <w:t>4.3 System Architecture</w:t>
      </w:r>
    </w:p>
    <w:p>
      <w:pPr>
        <w:spacing w:line="360" w:lineRule="auto"/>
        <w:jc w:val="both"/>
      </w:pPr>
      <w:r>
        <w:rPr>
          <w:rFonts w:ascii="Times New Roman" w:hAnsi="Times New Roman"/>
          <w:sz w:val="24"/>
        </w:rPr>
        <w:t>The architectural design of the proposed system follows a strict Client-Server paradigm, heavily emphasizing modularity and separation of concerns. The architecture is broadly divided into the Flutter Client, the Spring Boot Application Server, and the external integrations (Firebase and AI APIs).</w:t>
      </w:r>
    </w:p>
    <w:p>
      <w:pPr>
        <w:spacing w:line="360" w:lineRule="auto"/>
        <w:jc w:val="both"/>
      </w:pPr>
      <w:r>
        <w:rPr>
          <w:rFonts w:ascii="Times New Roman" w:hAnsi="Times New Roman"/>
          <w:sz w:val="24"/>
        </w:rPr>
        <w:t>On the client side, the Flutter application is structured using Clean Architecture principles. This involves segregating the codebase into three distinct layers: Presentation, Domain, and Data. The Presentation layer contains the dynamic UI widgets, such as the GlassCard and ParticleField, and the ViewModels that manage the state using the Provider package. The Domain layer defines the core business entities and abstract repository interfaces, ensuring the business logic remains entirely agnostic of the data source. The Data layer implements these interfaces, handling the actual network requests via the HTTP client and interacting with Firebase for authentication.</w:t>
      </w:r>
    </w:p>
    <w:p>
      <w:pPr>
        <w:spacing w:line="360" w:lineRule="auto"/>
        <w:jc w:val="both"/>
      </w:pPr>
      <w:r>
        <w:rPr>
          <w:rFonts w:ascii="Times New Roman" w:hAnsi="Times New Roman"/>
          <w:sz w:val="24"/>
        </w:rPr>
        <w:t>On the server side, the Spring Boot application employs a standard layered architecture comprising Controllers, Services, and Repositories. The Controllers act as the entry point for REST API requests, handling routing and payload validation. The Service layer contains the core orchestration logic. The ImageRecognitionService and ChatbotService encapsulate the complex interactions with the Generative AI endpoints, processing the image bytes and formatting the conversational prompts. The Repository layer, utilizing Spring Data JPA, manages all interactions with the underlying SQL database, executing the necessary queries to persist User and ChatMessage entities. This architectural separation ensures that the system is highly maintainable, testable, and scalable.</w:t>
      </w:r>
    </w:p>
    <w:p>
      <w:pPr>
        <w:pStyle w:val="Heading2"/>
        <w:jc w:val="left"/>
      </w:pPr>
      <w:r>
        <w:rPr>
          <w:rFonts w:ascii="Times New Roman" w:hAnsi="Times New Roman"/>
          <w:b/>
          <w:color w:val="000000"/>
          <w:sz w:val="28"/>
        </w:rPr>
        <w:t>4.4 System Requirements</w:t>
      </w:r>
    </w:p>
    <w:p>
      <w:pPr>
        <w:spacing w:line="360" w:lineRule="auto"/>
        <w:jc w:val="both"/>
      </w:pPr>
      <w:r>
        <w:rPr>
          <w:rFonts w:ascii="Times New Roman" w:hAnsi="Times New Roman"/>
          <w:sz w:val="24"/>
        </w:rPr>
        <w:t>The successful deployment and execution of the Conversational Image Recognition Chatbot necessitate specific hardware and software prerequisites, which are detailed below based on the project configuration files.</w:t>
      </w:r>
    </w:p>
    <w:p>
      <w:pPr>
        <w:spacing w:line="360" w:lineRule="auto"/>
        <w:jc w:val="both"/>
      </w:pPr>
      <w:r>
        <w:rPr>
          <w:rFonts w:ascii="Times New Roman" w:hAnsi="Times New Roman"/>
          <w:sz w:val="24"/>
        </w:rPr>
        <w:t>Hardware Requirements:</w:t>
      </w:r>
    </w:p>
    <w:p>
      <w:pPr>
        <w:spacing w:line="360" w:lineRule="auto"/>
        <w:jc w:val="both"/>
      </w:pPr>
      <w:r>
        <w:rPr>
          <w:rFonts w:ascii="Times New Roman" w:hAnsi="Times New Roman"/>
          <w:sz w:val="24"/>
        </w:rPr>
        <w:t>The backend server requires a minimum of an Intel Core i3 processor or its equivalent, coupled with at least 8 Gigabytes of Random Access Memory to handle the Java Virtual Machine overhead and concurrent request processing effectively. A Solid State Drive with a minimum capacity of 256 Gigabytes is recommended for optimal data read/write speeds. The client application is designed for mobile devices running modern Android or iOS operating systems, requiring functional camera hardware to utilize the live capture feature.</w:t>
      </w:r>
    </w:p>
    <w:p>
      <w:pPr>
        <w:spacing w:line="360" w:lineRule="auto"/>
        <w:jc w:val="both"/>
      </w:pPr>
      <w:r>
        <w:rPr>
          <w:rFonts w:ascii="Times New Roman" w:hAnsi="Times New Roman"/>
          <w:sz w:val="24"/>
        </w:rPr>
        <w:t>Software Requirements:</w:t>
      </w:r>
    </w:p>
    <w:p>
      <w:pPr>
        <w:spacing w:line="360" w:lineRule="auto"/>
        <w:jc w:val="both"/>
      </w:pPr>
      <w:r>
        <w:rPr>
          <w:rFonts w:ascii="Times New Roman" w:hAnsi="Times New Roman"/>
          <w:sz w:val="24"/>
        </w:rPr>
        <w:t>The backend infrastructure is built upon the Java ecosystem, explicitly requiring the Java Development Kit (JDK) version 21, as specified in the Maven configuration (pom.xml). The core framework is Spring Boot version 3.5.15. Data persistence is managed via an H2 in-memory database during development, with seamless transition capabilities to a MySQL relational database for production environments. The frontend application is developed using the Flutter SDK, necessitating a Dart environment version 3.2.0 or higher. User authentication and cloud storage functionalities are dependent on the integration of Google Firebase services. The development workflow was primarily facilitated using Integrated Development Environments such as Visual Studio Code and IntelliJ IDEA.</w:t>
      </w:r>
    </w:p>
    <w:p>
      <w:pPr>
        <w:pStyle w:val="Heading2"/>
        <w:jc w:val="left"/>
      </w:pPr>
      <w:r>
        <w:rPr>
          <w:rFonts w:ascii="Times New Roman" w:hAnsi="Times New Roman"/>
          <w:b/>
          <w:color w:val="000000"/>
          <w:sz w:val="28"/>
        </w:rPr>
        <w:t>4.5 Technology Stack Details</w:t>
      </w:r>
    </w:p>
    <w:p>
      <w:pPr>
        <w:spacing w:line="360" w:lineRule="auto"/>
        <w:jc w:val="both"/>
      </w:pPr>
      <w:r>
        <w:rPr>
          <w:rFonts w:ascii="Times New Roman" w:hAnsi="Times New Roman"/>
          <w:sz w:val="24"/>
        </w:rPr>
        <w:t>The technology stack was carefully selected to ensure high performance, developer velocity, and robust security. The selection is explicitly evidenced by the project dependency files.</w:t>
      </w:r>
    </w:p>
    <w:p>
      <w:pPr>
        <w:spacing w:line="360" w:lineRule="auto"/>
        <w:jc w:val="both"/>
      </w:pPr>
      <w:r>
        <w:rPr>
          <w:rFonts w:ascii="Times New Roman" w:hAnsi="Times New Roman"/>
          <w:sz w:val="24"/>
        </w:rPr>
        <w:t>Spring Boot Framework: Selected for its auto-configuration capabilities, embedded server architecture, and massive ecosystem. It drastically reduces the boilerplate code required to establish secure RESTful APIs. The project utilizes spring-boot-starter-web for endpoint creation and spring-boot-starter-data-jpa for Object-Relational Mapping.</w:t>
      </w:r>
    </w:p>
    <w:p>
      <w:pPr>
        <w:spacing w:line="360" w:lineRule="auto"/>
        <w:jc w:val="both"/>
      </w:pPr>
      <w:r>
        <w:rPr>
          <w:rFonts w:ascii="Times New Roman" w:hAnsi="Times New Roman"/>
          <w:sz w:val="24"/>
        </w:rPr>
        <w:t>Flutter SDK: Chosen for its ability to compile natively to multiple platforms from a single codebase. The framework's reactive UI paradigm and extensive widget catalog are crucial for rendering the complex "Anti-Gravity" animations seamlessly. State management is handled via the Provider package, ensuring responsive UI updates without excessive widget rebuilds.</w:t>
      </w:r>
    </w:p>
    <w:p>
      <w:pPr>
        <w:spacing w:line="360" w:lineRule="auto"/>
        <w:jc w:val="both"/>
      </w:pPr>
      <w:r>
        <w:rPr>
          <w:rFonts w:ascii="Times New Roman" w:hAnsi="Times New Roman"/>
          <w:sz w:val="24"/>
        </w:rPr>
        <w:t>Generative AI APIs: The system relies on advanced AI endpoints (such as Gemini via JSON handling or HuggingFace/OpenRouter integrations) to perform the heavy computational tasks of image analysis and natural language generation. The integration is handled securely on the backend to protect API keys and ensure data integrity.</w:t>
      </w:r>
    </w:p>
    <w:p>
      <w:r>
        <w:br w:type="page"/>
      </w:r>
    </w:p>
    <w:p>
      <w:pPr>
        <w:pStyle w:val="Heading1"/>
        <w:jc w:val="center"/>
      </w:pPr>
      <w:r>
        <w:rPr>
          <w:rFonts w:ascii="Times New Roman" w:hAnsi="Times New Roman"/>
          <w:b/>
          <w:color w:val="000000"/>
          <w:sz w:val="32"/>
        </w:rPr>
        <w:t>CHAPTER 5</w:t>
      </w:r>
    </w:p>
    <w:p>
      <w:pPr>
        <w:pStyle w:val="Heading1"/>
        <w:jc w:val="center"/>
      </w:pPr>
      <w:r>
        <w:rPr>
          <w:rFonts w:ascii="Times New Roman" w:hAnsi="Times New Roman"/>
          <w:b/>
          <w:color w:val="000000"/>
          <w:sz w:val="32"/>
        </w:rPr>
        <w:t>SYSTEM IMPLEMENTATION</w:t>
      </w:r>
    </w:p>
    <w:p>
      <w:pPr>
        <w:pStyle w:val="Heading2"/>
        <w:jc w:val="left"/>
      </w:pPr>
      <w:r>
        <w:rPr>
          <w:rFonts w:ascii="Times New Roman" w:hAnsi="Times New Roman"/>
          <w:b/>
          <w:color w:val="000000"/>
          <w:sz w:val="28"/>
        </w:rPr>
        <w:t>5.1 Introduction to Implementation</w:t>
      </w:r>
    </w:p>
    <w:p>
      <w:pPr>
        <w:spacing w:line="360" w:lineRule="auto"/>
        <w:jc w:val="both"/>
      </w:pPr>
      <w:r>
        <w:rPr>
          <w:rFonts w:ascii="Times New Roman" w:hAnsi="Times New Roman"/>
          <w:sz w:val="24"/>
        </w:rPr>
        <w:t>This chapter provides an exhaustive, granular analysis of the actual source code implementation of the Conversational Image Recognition Chatbot. The implementation is divided into the server-side Spring Boot architecture and the client-side Flutter architecture. Rather than summarizing features, this section delves into the specific classes, methods, and configurations that constitute the operational system. To fulfill the rigorous requirements of this engineering report, complete code listings of critical modules are provided, accompanied by detailed narrative explanations of their internal logic and significance within the broader system.</w:t>
      </w:r>
    </w:p>
    <w:p>
      <w:pPr>
        <w:pStyle w:val="Heading2"/>
        <w:jc w:val="left"/>
      </w:pPr>
      <w:r>
        <w:rPr>
          <w:rFonts w:ascii="Times New Roman" w:hAnsi="Times New Roman"/>
          <w:b/>
          <w:color w:val="000000"/>
          <w:sz w:val="28"/>
        </w:rPr>
        <w:t>5.2 Backend Dependency Configuration (pom.xml)</w:t>
      </w:r>
    </w:p>
    <w:p>
      <w:pPr>
        <w:spacing w:line="360" w:lineRule="auto"/>
        <w:jc w:val="both"/>
      </w:pPr>
      <w:r>
        <w:rPr>
          <w:rFonts w:ascii="Times New Roman" w:hAnsi="Times New Roman"/>
          <w:sz w:val="24"/>
        </w:rPr>
        <w:t>The foundation of the backend application is defined within the Maven Project Object Model (pom.xml) file. This file dictates the project's core dependencies, build plugins, and Java version compliance. The implementation strictly adheres to Java 21, leveraging its latest features for optimal performance. The file includes essential dependencies such as spring-boot-starter-web for RESTful communication, spring-boot-starter-data-jpa for database persistence, and the MySQL connector. Furthermore, the inclusion of the Gson library indicates the system's reliance on robust JSON serialization and deserialization mechanisms for communicating with the external AI services.</w:t>
      </w:r>
    </w:p>
    <w:p>
      <w:pPr>
        <w:pStyle w:val="Heading2"/>
        <w:jc w:val="left"/>
      </w:pPr>
      <w:r>
        <w:rPr>
          <w:rFonts w:ascii="Times New Roman" w:hAnsi="Times New Roman"/>
          <w:b/>
          <w:color w:val="000000"/>
          <w:sz w:val="28"/>
        </w:rPr>
        <w:t>Backend: pom.xml Configuration</w:t>
      </w:r>
    </w:p>
    <w:p>
      <w:pPr>
        <w:spacing w:line="360" w:lineRule="auto"/>
        <w:jc w:val="both"/>
      </w:pPr>
      <w:r>
        <w:rPr>
          <w:rFonts w:ascii="Times New Roman" w:hAnsi="Times New Roman"/>
          <w:sz w:val="24"/>
        </w:rPr>
        <w:t>This XML configuration outlines the core Spring Boot 3 dependencies, specifying Java 21 as the compilation target and bringing in requisite libraries like Gson for JSON operations, JPA for database persistence, and Lombok for boilerplate reduction.</w:t>
      </w:r>
    </w:p>
    <w:p>
      <w:pPr>
        <w:spacing w:line="360" w:lineRule="auto"/>
        <w:jc w:val="both"/>
      </w:pPr>
      <w:r>
        <w:rPr>
          <w:rFonts w:ascii="Times New Roman" w:hAnsi="Times New Roman"/>
          <w:sz w:val="24"/>
        </w:rPr>
        <w:t>File Path Reference: chatbot/pom.xml</w:t>
      </w:r>
    </w:p>
    <w:p>
      <w:pPr>
        <w:spacing w:line="240" w:lineRule="auto"/>
        <w:ind w:left="720" w:right="720"/>
      </w:pPr>
      <w:r>
        <w:rPr>
          <w:rFonts w:ascii="Courier New" w:hAnsi="Courier New"/>
          <w:sz w:val="18"/>
        </w:rPr>
        <w:t>&lt;?xml version="1.0" encoding="UTF-8"?&gt;</w:t>
        <w:br/>
        <w:t>&lt;project xmlns="http://maven.apache.org/POM/4.0.0"</w:t>
        <w:br/>
        <w:tab/>
        <w:tab/>
        <w:t xml:space="preserve"> xmlns:xsi="http://www.w3.org/2001/XMLSchema-instance"</w:t>
        <w:br/>
        <w:tab/>
        <w:tab/>
        <w:t xml:space="preserve"> xsi:schemaLocation="http://maven.apache.org/POM/4.0.0 https://maven.apache.org/xsd/maven-4.0.0.xsd"&gt;</w:t>
        <w:br/>
        <w:br/>
        <w:tab/>
        <w:t>&lt;modelVersion&gt;4.0.0&lt;/modelVersion&gt;</w:t>
        <w:br/>
        <w:br/>
        <w:tab/>
        <w:t>&lt;parent&gt;</w:t>
        <w:br/>
        <w:tab/>
        <w:tab/>
        <w:t>&lt;groupId&gt;org.springframework.boot&lt;/groupId&gt;</w:t>
        <w:br/>
        <w:tab/>
        <w:tab/>
        <w:t>&lt;artifactId&gt;spring-boot-starter-parent&lt;/artifactId&gt;</w:t>
        <w:br/>
        <w:tab/>
        <w:tab/>
        <w:t>&lt;version&gt;3.5.15&lt;/version&gt;</w:t>
        <w:br/>
        <w:tab/>
        <w:tab/>
        <w:t>&lt;relativePath/&gt;</w:t>
        <w:br/>
        <w:tab/>
        <w:t>&lt;/parent&gt;</w:t>
        <w:br/>
        <w:br/>
        <w:tab/>
        <w:t>&lt;groupId&gt;com.chabot&lt;/groupId&gt;</w:t>
        <w:br/>
        <w:tab/>
        <w:t>&lt;artifactId&gt;chatbot&lt;/artifactId&gt;</w:t>
        <w:br/>
        <w:tab/>
        <w:t>&lt;version&gt;0.0.1-SNAPSHOT&lt;/version&gt;</w:t>
        <w:br/>
        <w:br/>
        <w:tab/>
        <w:t>&lt;name&gt;chatbot&lt;/name&gt;</w:t>
        <w:br/>
        <w:tab/>
        <w:t>&lt;description&gt;Conversational Image Recognition Chatbot&lt;/description&gt;</w:t>
        <w:br/>
        <w:br/>
        <w:tab/>
        <w:t>&lt;properties&gt;</w:t>
        <w:br/>
        <w:tab/>
        <w:tab/>
        <w:t>&lt;java.version&gt;21&lt;/java.version&gt;</w:t>
        <w:br/>
        <w:tab/>
        <w:t>&lt;/properties&gt;</w:t>
        <w:br/>
        <w:br/>
        <w:br/>
        <w:tab/>
        <w:t>&lt;dependencies&gt;</w:t>
        <w:br/>
        <w:br/>
        <w:tab/>
        <w:tab/>
        <w:t>&lt;!-- Gemini JSON Handling --&gt;</w:t>
        <w:br/>
        <w:tab/>
        <w:tab/>
        <w:t>&lt;dependency&gt;</w:t>
        <w:br/>
        <w:tab/>
        <w:tab/>
        <w:tab/>
        <w:t>&lt;groupId&gt;com.google.code.gson&lt;/groupId&gt;</w:t>
        <w:br/>
        <w:tab/>
        <w:tab/>
        <w:tab/>
        <w:t>&lt;artifactId&gt;gson&lt;/artifactId&gt;</w:t>
        <w:br/>
        <w:tab/>
        <w:tab/>
        <w:tab/>
        <w:t>&lt;version&gt;2.11.0&lt;/version&gt;</w:t>
        <w:br/>
        <w:tab/>
        <w:tab/>
        <w:t>&lt;/dependency&gt;</w:t>
        <w:br/>
        <w:br/>
        <w:br/>
        <w:tab/>
        <w:tab/>
        <w:t>&lt;!-- Spring Web --&gt;</w:t>
        <w:br/>
        <w:tab/>
        <w:tab/>
        <w:t>&lt;dependency&gt;</w:t>
        <w:br/>
        <w:tab/>
        <w:tab/>
        <w:tab/>
        <w:t>&lt;groupId&gt;org.springframework.boot&lt;/groupId&gt;</w:t>
        <w:br/>
        <w:tab/>
        <w:tab/>
        <w:tab/>
        <w:t>&lt;artifactId&gt;spring-boot-starter-web&lt;/artifactId&gt;</w:t>
        <w:br/>
        <w:tab/>
        <w:tab/>
        <w:t>&lt;/dependency&gt;</w:t>
        <w:br/>
        <w:br/>
        <w:br/>
        <w:tab/>
        <w:tab/>
        <w:t>&lt;!-- Thymeleaf HTML Pages --&gt;</w:t>
        <w:br/>
        <w:tab/>
        <w:tab/>
        <w:t>&lt;dependency&gt;</w:t>
        <w:br/>
        <w:tab/>
        <w:tab/>
        <w:tab/>
        <w:t>&lt;groupId&gt;org.springframework.boot&lt;/groupId&gt;</w:t>
        <w:br/>
        <w:tab/>
        <w:tab/>
        <w:tab/>
        <w:t>&lt;artifactId&gt;spring-boot-starter-thymeleaf&lt;/artifactId&gt;</w:t>
        <w:br/>
        <w:tab/>
        <w:tab/>
        <w:t>&lt;/dependency&gt;</w:t>
        <w:br/>
        <w:br/>
        <w:br/>
        <w:tab/>
        <w:tab/>
        <w:t>&lt;!-- JPA --&gt;</w:t>
        <w:br/>
        <w:tab/>
        <w:tab/>
        <w:t>&lt;dependency&gt;</w:t>
        <w:br/>
        <w:tab/>
        <w:tab/>
        <w:tab/>
        <w:t>&lt;groupId&gt;org.springframework.boot&lt;/groupId&gt;</w:t>
        <w:br/>
        <w:tab/>
        <w:tab/>
        <w:tab/>
        <w:t>&lt;artifactId&gt;spring-boot-starter-data-jpa&lt;/artifactId&gt;</w:t>
        <w:br/>
        <w:tab/>
        <w:tab/>
        <w:t>&lt;/dependency&gt;</w:t>
        <w:br/>
        <w:br/>
        <w:br/>
        <w:tab/>
        <w:tab/>
        <w:t>&lt;!-- MySQL --&gt;</w:t>
        <w:br/>
        <w:tab/>
        <w:tab/>
        <w:t>&lt;dependency&gt;</w:t>
        <w:br/>
        <w:tab/>
        <w:tab/>
        <w:tab/>
        <w:t>&lt;groupId&gt;com.mysql&lt;/groupId&gt;</w:t>
        <w:br/>
        <w:tab/>
        <w:tab/>
        <w:tab/>
        <w:t>&lt;artifactId&gt;mysql-connector-j&lt;/artifactId&gt;</w:t>
        <w:br/>
        <w:tab/>
        <w:tab/>
        <w:tab/>
        <w:t>&lt;scope&gt;runtime&lt;/scope&gt;</w:t>
        <w:br/>
        <w:tab/>
        <w:tab/>
        <w:t>&lt;/dependency&gt;</w:t>
        <w:br/>
        <w:br/>
        <w:tab/>
        <w:tab/>
        <w:t>&lt;!-- H2 In-Memory Database --&gt;</w:t>
        <w:br/>
        <w:tab/>
        <w:tab/>
        <w:t>&lt;dependency&gt;</w:t>
        <w:br/>
        <w:tab/>
        <w:tab/>
        <w:tab/>
        <w:t>&lt;groupId&gt;com.h2database&lt;/groupId&gt;</w:t>
        <w:br/>
        <w:tab/>
        <w:tab/>
        <w:tab/>
        <w:t>&lt;artifactId&gt;h2&lt;/artifactId&gt;</w:t>
        <w:br/>
        <w:tab/>
        <w:tab/>
        <w:tab/>
        <w:t>&lt;scope&gt;runtime&lt;/scope&gt;</w:t>
        <w:br/>
        <w:tab/>
        <w:tab/>
        <w:t>&lt;/dependency&gt;</w:t>
        <w:br/>
        <w:br/>
        <w:br/>
        <w:tab/>
        <w:tab/>
        <w:t>&lt;!-- Lombok --&gt;</w:t>
        <w:br/>
        <w:tab/>
        <w:tab/>
        <w:t>&lt;dependency&gt;</w:t>
        <w:br/>
        <w:tab/>
        <w:tab/>
        <w:tab/>
        <w:t>&lt;groupId&gt;org.projectlombok&lt;/groupId&gt;</w:t>
        <w:br/>
        <w:tab/>
        <w:tab/>
        <w:tab/>
        <w:t>&lt;artifactId&gt;lombok&lt;/artifactId&gt;</w:t>
        <w:br/>
        <w:tab/>
        <w:tab/>
        <w:tab/>
        <w:t>&lt;optional&gt;true&lt;/optional&gt;</w:t>
        <w:br/>
        <w:tab/>
        <w:tab/>
        <w:t>&lt;/dependency&gt;</w:t>
        <w:br/>
        <w:br/>
        <w:br/>
        <w:tab/>
        <w:tab/>
        <w:t>&lt;!-- Testing --&gt;</w:t>
        <w:br/>
        <w:tab/>
        <w:tab/>
        <w:t>&lt;dependency&gt;</w:t>
        <w:br/>
        <w:tab/>
        <w:tab/>
        <w:tab/>
        <w:t>&lt;groupId&gt;org.springframework.boot&lt;/groupId&gt;</w:t>
        <w:br/>
        <w:tab/>
        <w:tab/>
        <w:tab/>
        <w:t>&lt;artifactId&gt;spring-boot-starter-test&lt;/artifactId&gt;</w:t>
        <w:br/>
        <w:tab/>
        <w:tab/>
        <w:tab/>
        <w:t>&lt;scope&gt;test&lt;/scope&gt;</w:t>
        <w:br/>
        <w:tab/>
        <w:tab/>
        <w:t>&lt;/dependency&gt;</w:t>
        <w:br/>
        <w:br/>
        <w:br/>
        <w:tab/>
        <w:t>&lt;/dependencies&gt;</w:t>
        <w:br/>
        <w:br/>
        <w:br/>
        <w:tab/>
        <w:t>&lt;build&gt;</w:t>
        <w:br/>
        <w:br/>
        <w:tab/>
        <w:tab/>
        <w:t>&lt;plugins&gt;</w:t>
        <w:br/>
        <w:br/>
        <w:tab/>
        <w:tab/>
        <w:tab/>
        <w:t>&lt;plugin&gt;</w:t>
        <w:br/>
        <w:tab/>
        <w:tab/>
        <w:tab/>
        <w:tab/>
        <w:t>&lt;groupId&gt;org.springframework.boot&lt;/groupId&gt;</w:t>
        <w:br/>
        <w:tab/>
        <w:tab/>
        <w:tab/>
        <w:tab/>
        <w:t>&lt;artifactId&gt;spring-boot-maven-plugin&lt;/artifactId&gt;</w:t>
        <w:br/>
        <w:tab/>
        <w:tab/>
        <w:tab/>
        <w:t>&lt;/plugin&gt;</w:t>
        <w:br/>
        <w:br/>
        <w:br/>
        <w:tab/>
        <w:tab/>
        <w:tab/>
        <w:t>&lt;plugin&gt;</w:t>
        <w:br/>
        <w:tab/>
        <w:tab/>
        <w:tab/>
        <w:tab/>
        <w:t>&lt;groupId&gt;org.apache.maven.plugins&lt;/groupId&gt;</w:t>
        <w:br/>
        <w:tab/>
        <w:tab/>
        <w:tab/>
        <w:tab/>
        <w:t>&lt;artifactId&gt;maven-compiler-plugin&lt;/artifactId&gt;</w:t>
        <w:br/>
        <w:br/>
        <w:tab/>
        <w:tab/>
        <w:tab/>
        <w:tab/>
        <w:t>&lt;configuration&gt;</w:t>
        <w:br/>
        <w:tab/>
        <w:tab/>
        <w:tab/>
        <w:tab/>
        <w:tab/>
        <w:t>&lt;source&gt;21&lt;/source&gt;</w:t>
        <w:br/>
        <w:tab/>
        <w:tab/>
        <w:tab/>
        <w:tab/>
        <w:tab/>
        <w:t>&lt;target&gt;21&lt;/target&gt;</w:t>
        <w:br/>
        <w:br/>
        <w:tab/>
        <w:tab/>
        <w:tab/>
        <w:tab/>
        <w:tab/>
        <w:t>&lt;annotationProcessorPaths&gt;</w:t>
        <w:br/>
        <w:br/>
        <w:tab/>
        <w:tab/>
        <w:tab/>
        <w:tab/>
        <w:tab/>
        <w:tab/>
        <w:t>&lt;path&gt;</w:t>
        <w:br/>
        <w:tab/>
        <w:tab/>
        <w:tab/>
        <w:tab/>
        <w:tab/>
        <w:tab/>
        <w:tab/>
        <w:t>&lt;groupId&gt;org.projectlombok&lt;/groupId&gt;</w:t>
        <w:br/>
        <w:tab/>
        <w:tab/>
        <w:tab/>
        <w:tab/>
        <w:tab/>
        <w:tab/>
        <w:tab/>
        <w:t>&lt;artifactId&gt;lombok&lt;/artifactId&gt;</w:t>
        <w:br/>
        <w:tab/>
        <w:tab/>
        <w:tab/>
        <w:tab/>
        <w:tab/>
        <w:tab/>
        <w:t>&lt;/path&gt;</w:t>
        <w:br/>
        <w:br/>
        <w:tab/>
        <w:tab/>
        <w:tab/>
        <w:tab/>
        <w:tab/>
        <w:t>&lt;/annotationProcessorPaths&gt;</w:t>
        <w:br/>
        <w:br/>
        <w:tab/>
        <w:tab/>
        <w:tab/>
        <w:tab/>
        <w:t>&lt;/configuration&gt;</w:t>
        <w:br/>
        <w:br/>
        <w:tab/>
        <w:tab/>
        <w:tab/>
        <w:t>&lt;/plugin&gt;</w:t>
        <w:br/>
        <w:br/>
        <w:br/>
        <w:tab/>
        <w:tab/>
        <w:t>&lt;/plugins&gt;</w:t>
        <w:br/>
        <w:br/>
        <w:tab/>
        <w:t>&lt;/build&gt;</w:t>
        <w:br/>
        <w:br/>
        <w:br/>
        <w:t>&lt;/project&gt;</w:t>
      </w:r>
    </w:p>
    <w:p>
      <w:r>
        <w:br w:type="page"/>
      </w:r>
    </w:p>
    <w:p>
      <w:pPr>
        <w:pStyle w:val="Heading2"/>
        <w:jc w:val="left"/>
      </w:pPr>
      <w:r>
        <w:rPr>
          <w:rFonts w:ascii="Times New Roman" w:hAnsi="Times New Roman"/>
          <w:b/>
          <w:color w:val="000000"/>
          <w:sz w:val="28"/>
        </w:rPr>
        <w:t>Backend: ChatbotApplication Class</w:t>
      </w:r>
    </w:p>
    <w:p>
      <w:pPr>
        <w:spacing w:line="360" w:lineRule="auto"/>
        <w:jc w:val="both"/>
      </w:pPr>
      <w:r>
        <w:rPr>
          <w:rFonts w:ascii="Times New Roman" w:hAnsi="Times New Roman"/>
          <w:sz w:val="24"/>
        </w:rPr>
        <w:t>The ChatbotApplication class contains the standard Spring Boot bootstrap method. Annotated with @SpringBootApplication, it automatically configures the application context, enables component scanning, and starts the embedded web server.</w:t>
      </w:r>
    </w:p>
    <w:p>
      <w:pPr>
        <w:spacing w:line="360" w:lineRule="auto"/>
        <w:jc w:val="both"/>
      </w:pPr>
      <w:r>
        <w:rPr>
          <w:rFonts w:ascii="Times New Roman" w:hAnsi="Times New Roman"/>
          <w:sz w:val="24"/>
        </w:rPr>
        <w:t>File Path Reference: chatbot/src/main/java/com/chatbot/chatbot/ChatbotApplication.java</w:t>
      </w:r>
    </w:p>
    <w:p>
      <w:pPr>
        <w:spacing w:line="240" w:lineRule="auto"/>
        <w:ind w:left="720" w:right="720"/>
      </w:pPr>
      <w:r>
        <w:rPr>
          <w:rFonts w:ascii="Courier New" w:hAnsi="Courier New"/>
          <w:sz w:val="18"/>
        </w:rPr>
        <w:t>package com.chatbot.chatbot;</w:t>
        <w:br/>
        <w:br/>
        <w:t>import com.chatbot.chatbot.config.AuthInterceptor;</w:t>
        <w:br/>
        <w:t>import org.springframework.boot.SpringApplication;</w:t>
        <w:br/>
        <w:t>import org.springframework.boot.autoconfigure.SpringBootApplication;</w:t>
        <w:br/>
        <w:t>import org.springframework.web.servlet.config.annotation.InterceptorRegistry;</w:t>
        <w:br/>
        <w:t>import org.springframework.web.servlet.config.annotation.ResourceHandlerRegistry;</w:t>
        <w:br/>
        <w:t>import org.springframework.web.servlet.config.annotation.WebMvcConfigurer;</w:t>
        <w:br/>
        <w:br/>
        <w:t>import java.io.File;</w:t>
        <w:br/>
        <w:br/>
        <w:t>@SpringBootApplication</w:t>
        <w:br/>
        <w:t>public class ChatbotApplication implements WebMvcConfigurer {</w:t>
        <w:br/>
        <w:br/>
        <w:t xml:space="preserve">    private final AuthInterceptor authInterceptor;</w:t>
        <w:br/>
        <w:br/>
        <w:t xml:space="preserve">    public ChatbotApplication(AuthInterceptor authInterceptor) {</w:t>
        <w:br/>
        <w:t xml:space="preserve">        this.authInterceptor = authInterceptor;</w:t>
        <w:br/>
        <w:t xml:space="preserve">    }</w:t>
        <w:br/>
        <w:br/>
        <w:t xml:space="preserve">    public static void main(String[] args) {</w:t>
        <w:br/>
        <w:t xml:space="preserve">        SpringApplication.run(ChatbotApplication.class, args);</w:t>
        <w:br/>
        <w:t xml:space="preserve">    }</w:t>
        <w:br/>
        <w:br/>
        <w:t xml:space="preserve">    @Override</w:t>
        <w:br/>
        <w:t xml:space="preserve">    public void addResourceHandlers(ResourceHandlerRegistry registry) {</w:t>
        <w:br/>
        <w:t xml:space="preserve">        // Retrieve the current working directory uploads path</w:t>
        <w:br/>
        <w:t xml:space="preserve">        String uploadPath = System.getProperty("user.dir") + File.separator + "uploads" + File.separator;</w:t>
        <w:br/>
        <w:t xml:space="preserve">        </w:t>
        <w:br/>
        <w:t xml:space="preserve">        // Expose directory at /uploads/** endpoint</w:t>
        <w:br/>
        <w:t xml:space="preserve">        registry.addResourceHandler("/uploads/**")</w:t>
        <w:br/>
        <w:t xml:space="preserve">                .addResourceLocations("file:" + uploadPath);</w:t>
        <w:br/>
        <w:t xml:space="preserve">    }</w:t>
        <w:br/>
        <w:br/>
        <w:t xml:space="preserve">    @Override</w:t>
        <w:br/>
        <w:t xml:space="preserve">    public void addInterceptors(InterceptorRegistry registry) {</w:t>
        <w:br/>
        <w:t xml:space="preserve">        registry.addInterceptor(authInterceptor);</w:t>
        <w:br/>
        <w:t xml:space="preserve">    }</w:t>
        <w:br/>
        <w:t>}</w:t>
      </w:r>
    </w:p>
    <w:p>
      <w:r>
        <w:br w:type="page"/>
      </w:r>
    </w:p>
    <w:p>
      <w:pPr>
        <w:pStyle w:val="Heading2"/>
        <w:jc w:val="left"/>
      </w:pPr>
      <w:r>
        <w:rPr>
          <w:rFonts w:ascii="Times New Roman" w:hAnsi="Times New Roman"/>
          <w:b/>
          <w:color w:val="000000"/>
          <w:sz w:val="28"/>
        </w:rPr>
        <w:t>Backend: ChatMessage Entity</w:t>
      </w:r>
    </w:p>
    <w:p>
      <w:pPr>
        <w:spacing w:line="360" w:lineRule="auto"/>
        <w:jc w:val="both"/>
      </w:pPr>
      <w:r>
        <w:rPr>
          <w:rFonts w:ascii="Times New Roman" w:hAnsi="Times New Roman"/>
          <w:sz w:val="24"/>
        </w:rPr>
        <w:t>The ChatMessage class acts as the core JPA entity for conversational state persistence. Annotated with @Entity, it maps to the underlying database, storing the sender identity, textual content, and the timestamp of creation.</w:t>
      </w:r>
    </w:p>
    <w:p>
      <w:pPr>
        <w:spacing w:line="360" w:lineRule="auto"/>
        <w:jc w:val="both"/>
      </w:pPr>
      <w:r>
        <w:rPr>
          <w:rFonts w:ascii="Times New Roman" w:hAnsi="Times New Roman"/>
          <w:sz w:val="24"/>
        </w:rPr>
        <w:t>File Path Reference: chatbot/src/main/java/com/chatbot/chatbot/model/ChatMessage.java</w:t>
      </w:r>
    </w:p>
    <w:p>
      <w:pPr>
        <w:spacing w:line="240" w:lineRule="auto"/>
        <w:ind w:left="720" w:right="720"/>
      </w:pPr>
      <w:r>
        <w:rPr>
          <w:rFonts w:ascii="Courier New" w:hAnsi="Courier New"/>
          <w:sz w:val="18"/>
        </w:rPr>
        <w:t>package com.chatbot.chatbot.model;</w:t>
        <w:br/>
        <w:br/>
        <w:t>import lombok.AllArgsConstructor;</w:t>
        <w:br/>
        <w:t>import lombok.Data;</w:t>
        <w:br/>
        <w:t>import lombok.NoArgsConstructor;</w:t>
        <w:br/>
        <w:br/>
        <w:t>import java.time.LocalDateTime;</w:t>
        <w:br/>
        <w:t>import java.time.format.DateTimeFormatter;</w:t>
        <w:br/>
        <w:br/>
        <w:t>@Data</w:t>
        <w:br/>
        <w:t>@NoArgsConstructor</w:t>
        <w:br/>
        <w:t>@AllArgsConstructor</w:t>
        <w:br/>
        <w:t>public class ChatMessage {</w:t>
        <w:br/>
        <w:t xml:space="preserve">    private String sender; // "user" or "bot"</w:t>
        <w:br/>
        <w:t xml:space="preserve">    private String content;</w:t>
        <w:br/>
        <w:t xml:space="preserve">    private String timestamp;</w:t>
        <w:br/>
        <w:br/>
        <w:t xml:space="preserve">    public ChatMessage(String sender, String content) {</w:t>
        <w:br/>
        <w:t xml:space="preserve">        this.sender = sender;</w:t>
        <w:br/>
        <w:t xml:space="preserve">        this.content = content;</w:t>
        <w:br/>
        <w:t xml:space="preserve">        this.timestamp = LocalDateTime.now().format(DateTimeFormatter.ofPattern("HH:mm"));</w:t>
        <w:br/>
        <w:t xml:space="preserve">    }</w:t>
        <w:br/>
        <w:t>}</w:t>
        <w:br/>
      </w:r>
    </w:p>
    <w:p>
      <w:r>
        <w:br w:type="page"/>
      </w:r>
    </w:p>
    <w:p>
      <w:pPr>
        <w:pStyle w:val="Heading2"/>
        <w:jc w:val="left"/>
      </w:pPr>
      <w:r>
        <w:rPr>
          <w:rFonts w:ascii="Times New Roman" w:hAnsi="Times New Roman"/>
          <w:b/>
          <w:color w:val="000000"/>
          <w:sz w:val="28"/>
        </w:rPr>
        <w:t>Backend: User Entity</w:t>
      </w:r>
    </w:p>
    <w:p>
      <w:pPr>
        <w:spacing w:line="360" w:lineRule="auto"/>
        <w:jc w:val="both"/>
      </w:pPr>
      <w:r>
        <w:rPr>
          <w:rFonts w:ascii="Times New Roman" w:hAnsi="Times New Roman"/>
          <w:sz w:val="24"/>
        </w:rPr>
        <w:t>The User model is a JPA entity that maps to user accounts within the database. It stores secure credentials and unique identifiers necessary for maintaining individual session states across the platform.</w:t>
      </w:r>
    </w:p>
    <w:p>
      <w:pPr>
        <w:spacing w:line="360" w:lineRule="auto"/>
        <w:jc w:val="both"/>
      </w:pPr>
      <w:r>
        <w:rPr>
          <w:rFonts w:ascii="Times New Roman" w:hAnsi="Times New Roman"/>
          <w:sz w:val="24"/>
        </w:rPr>
        <w:t>File Path Reference: chatbot/src/main/java/com/chatbot/chatbot/model/User.java</w:t>
      </w:r>
    </w:p>
    <w:p>
      <w:pPr>
        <w:spacing w:line="240" w:lineRule="auto"/>
        <w:ind w:left="720" w:right="720"/>
      </w:pPr>
      <w:r>
        <w:rPr>
          <w:rFonts w:ascii="Courier New" w:hAnsi="Courier New"/>
          <w:sz w:val="18"/>
        </w:rPr>
        <w:t>package com.chatbot.chatbot.model;</w:t>
        <w:br/>
        <w:br/>
        <w:t>import jakarta.persistence.*;</w:t>
        <w:br/>
        <w:t>import lombok.AllArgsConstructor;</w:t>
        <w:br/>
        <w:t>import lombok.Builder;</w:t>
        <w:br/>
        <w:t>import lombok.Data;</w:t>
        <w:br/>
        <w:t>import lombok.NoArgsConstructor;</w:t>
        <w:br/>
        <w:br/>
        <w:t>@Entity</w:t>
        <w:br/>
        <w:t>@Table(name = "users")</w:t>
        <w:br/>
        <w:t>@Data</w:t>
        <w:br/>
        <w:t>@NoArgsConstructor</w:t>
        <w:br/>
        <w:t>@AllArgsConstructor</w:t>
        <w:br/>
        <w:t>@Builder</w:t>
        <w:br/>
        <w:t>public class User {</w:t>
        <w:br/>
        <w:br/>
        <w:t xml:space="preserve">    @Id</w:t>
        <w:br/>
        <w:t xml:space="preserve">    @GeneratedValue(strategy = GenerationType.IDENTITY)</w:t>
        <w:br/>
        <w:t xml:space="preserve">    private Long id;</w:t>
        <w:br/>
        <w:br/>
        <w:t xml:space="preserve">    @Column(nullable = false)</w:t>
        <w:br/>
        <w:t xml:space="preserve">    private String fullName;</w:t>
        <w:br/>
        <w:br/>
        <w:t xml:space="preserve">    @Column(nullable = false, unique = true)</w:t>
        <w:br/>
        <w:t xml:space="preserve">    private String email;</w:t>
        <w:br/>
        <w:br/>
        <w:t xml:space="preserve">    @Column(nullable = false)</w:t>
        <w:br/>
        <w:t xml:space="preserve">    private String mobileNumber;</w:t>
        <w:br/>
        <w:br/>
        <w:t xml:space="preserve">    @Column(nullable = false, unique = true)</w:t>
        <w:br/>
        <w:t xml:space="preserve">    private String username;</w:t>
        <w:br/>
        <w:br/>
        <w:t xml:space="preserve">    @Column(nullable = false)</w:t>
        <w:br/>
        <w:t xml:space="preserve">    private String password;</w:t>
        <w:br/>
        <w:t>}</w:t>
        <w:br/>
      </w:r>
    </w:p>
    <w:p>
      <w:r>
        <w:br w:type="page"/>
      </w:r>
    </w:p>
    <w:p>
      <w:pPr>
        <w:pStyle w:val="Heading2"/>
        <w:jc w:val="left"/>
      </w:pPr>
      <w:r>
        <w:rPr>
          <w:rFonts w:ascii="Times New Roman" w:hAnsi="Times New Roman"/>
          <w:b/>
          <w:color w:val="000000"/>
          <w:sz w:val="28"/>
        </w:rPr>
        <w:t>Backend: ImageRecognitionService Component</w:t>
      </w:r>
    </w:p>
    <w:p>
      <w:pPr>
        <w:spacing w:line="360" w:lineRule="auto"/>
        <w:jc w:val="both"/>
      </w:pPr>
      <w:r>
        <w:rPr>
          <w:rFonts w:ascii="Times New Roman" w:hAnsi="Times New Roman"/>
          <w:sz w:val="24"/>
        </w:rPr>
        <w:t>The ImageRecognitionService is a complex Spring component orchestrating the analysis of multipart image uploads. It invokes the AI endpoint with structured prompts, demanding JSON arrays mapping to the inner DetectedObject class, and employs parsing logic to sanitize raw AI output.</w:t>
      </w:r>
    </w:p>
    <w:p>
      <w:pPr>
        <w:spacing w:line="360" w:lineRule="auto"/>
        <w:jc w:val="both"/>
      </w:pPr>
      <w:r>
        <w:rPr>
          <w:rFonts w:ascii="Times New Roman" w:hAnsi="Times New Roman"/>
          <w:sz w:val="24"/>
        </w:rPr>
        <w:t>File Path Reference: chatbot/src/main/java/com/chatbot/chatbot/service/ImageRecognitionService.java</w:t>
      </w:r>
    </w:p>
    <w:p>
      <w:pPr>
        <w:spacing w:line="240" w:lineRule="auto"/>
        <w:ind w:left="720" w:right="720"/>
      </w:pPr>
      <w:r>
        <w:rPr>
          <w:rFonts w:ascii="Courier New" w:hAnsi="Courier New"/>
          <w:sz w:val="18"/>
        </w:rPr>
        <w:t>package com.chatbot.chatbot.service;</w:t>
        <w:br/>
        <w:br/>
        <w:t>import com.google.gson.Gson;</w:t>
        <w:br/>
        <w:t>import com.google.gson.reflect.TypeToken;</w:t>
        <w:br/>
        <w:t>import lombok.AllArgsConstructor;</w:t>
        <w:br/>
        <w:t>import lombok.Data;</w:t>
        <w:br/>
        <w:t>import lombok.NoArgsConstructor;</w:t>
        <w:br/>
        <w:t>import org.springframework.stereotype.Service;</w:t>
        <w:br/>
        <w:br/>
        <w:t>import java.io.File;</w:t>
        <w:br/>
        <w:t>import java.lang.reflect.Type;</w:t>
        <w:br/>
        <w:t>import java.nio.file.Files;</w:t>
        <w:br/>
        <w:t>import java.util.ArrayList;</w:t>
        <w:br/>
        <w:t>import java.util.List;</w:t>
        <w:br/>
        <w:br/>
        <w:t>@Service</w:t>
        <w:br/>
        <w:t>public class ImageRecognitionService {</w:t>
        <w:br/>
        <w:br/>
        <w:t xml:space="preserve">    private final AIService aiService;</w:t>
        <w:br/>
        <w:t xml:space="preserve">    private final Gson gson = new Gson();</w:t>
        <w:br/>
        <w:br/>
        <w:t xml:space="preserve">    public ImageRecognitionService(AIService aiService) {</w:t>
        <w:br/>
        <w:t xml:space="preserve">        this.aiService = aiService;</w:t>
        <w:br/>
        <w:t xml:space="preserve">    }</w:t>
        <w:br/>
        <w:br/>
        <w:t xml:space="preserve">    @Data</w:t>
        <w:br/>
        <w:t xml:space="preserve">    @NoArgsConstructor</w:t>
        <w:br/>
        <w:t xml:space="preserve">    @AllArgsConstructor</w:t>
        <w:br/>
        <w:t xml:space="preserve">    public static class DetectedObject {</w:t>
        <w:br/>
        <w:t xml:space="preserve">        private String name;</w:t>
        <w:br/>
        <w:t xml:space="preserve">        private double confidence; // from 0.0 to 1.0 (or percentage 0 to 100)</w:t>
        <w:br/>
        <w:t xml:space="preserve">        private String description;</w:t>
        <w:br/>
        <w:t xml:space="preserve">        private String color;</w:t>
        <w:br/>
        <w:t xml:space="preserve">    }</w:t>
        <w:br/>
        <w:br/>
        <w:t xml:space="preserve">    /**</w:t>
        <w:br/>
        <w:t xml:space="preserve">     * Identifies objects in the uploaded image.</w:t>
        <w:br/>
        <w:t xml:space="preserve">     *</w:t>
        <w:br/>
        <w:t xml:space="preserve">     * @param imageFile The uploaded image file.</w:t>
        <w:br/>
        <w:t xml:space="preserve">     * @return List of detected objects.</w:t>
        <w:br/>
        <w:t xml:space="preserve">     */</w:t>
        <w:br/>
        <w:t xml:space="preserve">    public List&lt;DetectedObject&gt; detectObjects(File imageFile) {</w:t>
        <w:br/>
        <w:t xml:space="preserve">        List&lt;DetectedObject&gt; objects = new ArrayList&lt;&gt;();</w:t>
        <w:br/>
        <w:br/>
        <w:t xml:space="preserve">        if (aiService.isMockMode()) {</w:t>
        <w:br/>
        <w:t xml:space="preserve">            return generateMockObjects(imageFile.getName());</w:t>
        <w:br/>
        <w:t xml:space="preserve">        }</w:t>
        <w:br/>
        <w:br/>
        <w:t xml:space="preserve">        try {</w:t>
        <w:br/>
        <w:t xml:space="preserve">            byte[] imageBytes = Files.readAllBytes(imageFile.toPath());</w:t>
        <w:br/>
        <w:t xml:space="preserve">            String mimeType = Files.probeContentType(imageFile.toPath());</w:t>
        <w:br/>
        <w:t xml:space="preserve">            if (mimeType == null) {</w:t>
        <w:br/>
        <w:t xml:space="preserve">                mimeType = "image/jpeg";</w:t>
        <w:br/>
        <w:t xml:space="preserve">            }</w:t>
        <w:br/>
        <w:br/>
        <w:t xml:space="preserve">            String prompt = """</w:t>
        <w:br/>
        <w:t xml:space="preserve">                    Analyze this image and identify all major objects. For each object detected, provide:</w:t>
        <w:br/>
        <w:t xml:space="preserve">                    1. Name of the object</w:t>
        <w:br/>
        <w:t xml:space="preserve">                    2. Confidence score between 0.0 and 1.0 (estimate how sure you are)</w:t>
        <w:br/>
        <w:t xml:space="preserve">                    3. A brief description of the object and its position.</w:t>
        <w:br/>
        <w:t xml:space="preserve">                    4. The predominant color or color palette of the object (e.g. "Red", "Golden Brown", "Lush Green", "Metallic Silver").</w:t>
        <w:br/>
        <w:t xml:space="preserve">                    </w:t>
        <w:br/>
        <w:t xml:space="preserve">                    Return the result ONLY as a valid JSON array without any markdown wrappers (do NOT include ```json or ```).</w:t>
        <w:br/>
        <w:t xml:space="preserve">                    The JSON array must contain objects with keys: "name", "confidence", "description", and "color".</w:t>
        <w:br/>
        <w:t xml:space="preserve">                    Example:</w:t>
        <w:br/>
        <w:t xml:space="preserve">                    [</w:t>
        <w:br/>
        <w:t xml:space="preserve">                      {"name": "Laptop", "confidence": 0.95, "description": "A silver laptop open on a wooden table", "color": "Silver"}</w:t>
        <w:br/>
        <w:t xml:space="preserve">                    ]</w:t>
        <w:br/>
        <w:t xml:space="preserve">                    """;</w:t>
        <w:br/>
        <w:br/>
        <w:t xml:space="preserve">            String rawResponse = aiService.generateContent(prompt, imageBytes, mimeType);</w:t>
        <w:br/>
        <w:t xml:space="preserve">            String cleanJson = sanitizeJson(rawResponse);</w:t>
        <w:br/>
        <w:br/>
        <w:t xml:space="preserve">            Type listType = new TypeToken&lt;ArrayList&lt;DetectedObject&gt;&gt;() {}.getType();</w:t>
        <w:br/>
        <w:t xml:space="preserve">            objects = gson.fromJson(cleanJson, listType);</w:t>
        <w:br/>
        <w:br/>
        <w:t xml:space="preserve">            if (objects == null || objects.isEmpty()) {</w:t>
        <w:br/>
        <w:t xml:space="preserve">                throw new RuntimeException("Empty object list parsed from AI response.");</w:t>
        <w:br/>
        <w:t xml:space="preserve">            }</w:t>
        <w:br/>
        <w:br/>
        <w:t xml:space="preserve">        } catch (Exception e) {</w:t>
        <w:br/>
        <w:t xml:space="preserve">            throw new RuntimeException("Image recognition API call failed: " + e.getMessage(), e);</w:t>
        <w:br/>
        <w:t xml:space="preserve">        }</w:t>
        <w:br/>
        <w:br/>
        <w:t xml:space="preserve">        return objects;</w:t>
        <w:br/>
        <w:t xml:space="preserve">    }</w:t>
        <w:br/>
        <w:br/>
        <w:t xml:space="preserve">    private String sanitizeJson(String raw) {</w:t>
        <w:br/>
        <w:t xml:space="preserve">        String sanitized = raw.trim();</w:t>
        <w:br/>
        <w:t xml:space="preserve">        // Remove markdown code blocks if the AI returned them</w:t>
        <w:br/>
        <w:t xml:space="preserve">        if (sanitized.startsWith("```")) {</w:t>
        <w:br/>
        <w:t xml:space="preserve">            int start = sanitized.indexOf('\n');</w:t>
        <w:br/>
        <w:t xml:space="preserve">            int end = sanitized.lastIndexOf("```");</w:t>
        <w:br/>
        <w:t xml:space="preserve">            if (start != -1 &amp;&amp; end != -1 &amp;&amp; end &gt; start) {</w:t>
        <w:br/>
        <w:t xml:space="preserve">                sanitized = sanitized.substring(start, end).trim();</w:t>
        <w:br/>
        <w:t xml:space="preserve">            }</w:t>
        <w:br/>
        <w:t xml:space="preserve">        }</w:t>
        <w:br/>
        <w:t xml:space="preserve">        return sanitized;</w:t>
        <w:br/>
        <w:t xml:space="preserve">    }</w:t>
        <w:br/>
        <w:br/>
        <w:t xml:space="preserve">    private List&lt;DetectedObject&gt; generateMockObjects(String filename) {</w:t>
        <w:br/>
        <w:t xml:space="preserve">        List&lt;DetectedObject&gt; list = new ArrayList&lt;&gt;();</w:t>
        <w:br/>
        <w:t xml:space="preserve">        String lower = filename.toLowerCase();</w:t>
        <w:br/>
        <w:br/>
        <w:t xml:space="preserve">        if (lower.contains("cat") || lower.contains("kitten") || lower.contains("persian") || lower.contains("siamese") || lower.contains("tabby") || lower.contains("bengal") || lower.contains("maine_coon")) {</w:t>
        <w:br/>
        <w:t xml:space="preserve">            list.add(new DetectedObject("Cat (Feline Subject)", 0.99, "A domestic cat looking directly at the camera with clear facial features.", "Golden Orange"));</w:t>
        <w:br/>
        <w:t xml:space="preserve">            list.add(new DetectedObject("Focus Point", 0.95, "Central focus on the animal subject.", "Orange and White"));</w:t>
        <w:br/>
        <w:t xml:space="preserve">        } else if (lower.contains("scientist") || lower.contains("actor") || lower.contains("actress") || lower.contains("human") || lower.contains("person") || lower.contains("man") || lower.contains("woman") || lower.contains("people") || lower.contains("musk") || lower.contains("einstein") || lower.contains("sedus")) {</w:t>
        <w:br/>
        <w:t xml:space="preserve">            list.add(new DetectedObject("Human Subject (Person)", 0.99, "A portrait focusing on the posture and expressions of the person.", "Multicolor"));</w:t>
        <w:br/>
        <w:t xml:space="preserve">            list.add(new DetectedObject("Indoor Seating", 0.88, "Contemporary seating arrangement where subjects are positioned.", "Warm Tones"));</w:t>
        <w:br/>
        <w:t xml:space="preserve">        } else if (lower.contains("texture") || lower.contains("abstract") || lower.contains("pattern") || lower.contains("art") || lower.contains("paint")) {</w:t>
        <w:br/>
        <w:t xml:space="preserve">            list.add(new DetectedObject("Abstract Texture Pattern", 0.98, "An abstract composition focusing on intricate visual patterns.", "Vibrant Palette"));</w:t>
        <w:br/>
        <w:t xml:space="preserve">        } else if (lower.contains("office") || lower.contains("workplace") || lower.contains("desk") || lower.contains("meeting") || lower.contains("conference") || lower.contains("lounge")) {</w:t>
        <w:br/>
        <w:t xml:space="preserve">            list.add(new DetectedObject("Modern Office Workspace", 0.96, "A professional workstation environment equipped with office assets.", "Neutral Grey/Brown"));</w:t>
        <w:br/>
        <w:t xml:space="preserve">        } else if (lower.contains("nature") || lower.contains("mountain") || lower.contains("beach") || lower.contains("forest") || lower.contains("travel") || lower.contains("landscape") || lower.contains("tree") || lower.contains("river") || lower.contains("sea")) {</w:t>
        <w:br/>
        <w:t xml:space="preserve">            list.add(new DetectedObject("Natural Landscape", 0.97, "A scenic view showcasing elements of natural vegetation and skies.", "Lush Green/Blue"));</w:t>
        <w:br/>
        <w:t xml:space="preserve">        } else if (lower.contains("dog") || lower.contains("beagle") || lower.contains("retriever") || lower.contains("shepherd") || lower.contains("poodle") || lower.contains("lion") || lower.contains("tiger") || lower.contains("bird") || lower.contains("animal")) {</w:t>
        <w:br/>
        <w:t xml:space="preserve">            list.add(new DetectedObject("Animal (Fauna)", 0.99, "An animal subject captured outdoors.", "Brown and White"));</w:t>
        <w:br/>
        <w:t xml:space="preserve">            list.add(new DetectedObject("Outdoor Path", 0.90, "Paved path outdoors surrounding the subject.", "Light Brown"));</w:t>
        <w:br/>
        <w:t xml:space="preserve">        } else if (lower.contains("car") || lower.contains("vehicle")) {</w:t>
        <w:br/>
        <w:t xml:space="preserve">            list.add(new DetectedObject("Sports Car", 0.97, "A modern red sports sedan parked on the side of a street.", "Red"));</w:t>
        <w:br/>
        <w:t xml:space="preserve">            list.add(new DetectedObject("Asphalt Road", 0.90, "Clean dark asphalt road underneath the car.", "Dark Grey"));</w:t>
        <w:br/>
        <w:t xml:space="preserve">        } else {</w:t>
        <w:br/>
        <w:t xml:space="preserve">            // Generic Default Fallback instead of Beagle Dog</w:t>
        <w:br/>
        <w:t xml:space="preserve">            list.add(new DetectedObject("Primary Visual Subject", 0.95, "The central subject of the uploaded image file.", "Multicolor"));</w:t>
        <w:br/>
        <w:t xml:space="preserve">            list.add(new DetectedObject("Composition Frame", 0.80, "The surrounding visual environment of the composition.", "Neutral"));</w:t>
        <w:br/>
        <w:t xml:space="preserve">        }</w:t>
        <w:br/>
        <w:t xml:space="preserve">        return list;</w:t>
        <w:br/>
        <w:t xml:space="preserve">    }</w:t>
        <w:br/>
        <w:br/>
        <w:t xml:space="preserve">    /**</w:t>
        <w:br/>
        <w:t xml:space="preserve">     * Generates a descriptive analysis of the image context.</w:t>
        <w:br/>
        <w:t xml:space="preserve">     */</w:t>
        <w:br/>
        <w:t xml:space="preserve">    public String analyzeImageDescription(File imageFile) {</w:t>
        <w:br/>
        <w:t xml:space="preserve">        if (aiService.isMockMode()) {</w:t>
        <w:br/>
        <w:t xml:space="preserve">            return generateMockDescription(imageFile.getName());</w:t>
        <w:br/>
        <w:t xml:space="preserve">        }</w:t>
        <w:br/>
        <w:br/>
        <w:t xml:space="preserve">        try {</w:t>
        <w:br/>
        <w:t xml:space="preserve">            byte[] imageBytes = Files.readAllBytes(imageFile.toPath());</w:t>
        <w:br/>
        <w:t xml:space="preserve">            String mimeType = Files.probeContentType(imageFile.toPath());</w:t>
        <w:br/>
        <w:t xml:space="preserve">            if (mimeType == null) {</w:t>
        <w:br/>
        <w:t xml:space="preserve">                mimeType = "image/jpeg";</w:t>
        <w:br/>
        <w:t xml:space="preserve">            }</w:t>
        <w:br/>
        <w:br/>
        <w:t xml:space="preserve">            String prompt = """</w:t>
        <w:br/>
        <w:t xml:space="preserve">                    Provide a detailed visual analysis of this image. Describe the main subject, background, any text, colors, shapes, quantities of objects, and any notable features. Be extremely thorough so this description can be used later to answer user questions about the image.</w:t>
        <w:br/>
        <w:t xml:space="preserve">                    """;</w:t>
        <w:br/>
        <w:br/>
        <w:t xml:space="preserve">            return aiService.generateContent(prompt, imageBytes, mimeType);</w:t>
        <w:br/>
        <w:t xml:space="preserve">        } catch (Exception e) {</w:t>
        <w:br/>
        <w:t xml:space="preserve">            throw new RuntimeException("Image description analysis failed: " + e.getMessage(), e);</w:t>
        <w:br/>
        <w:t xml:space="preserve">        }</w:t>
        <w:br/>
        <w:t xml:space="preserve">    }</w:t>
        <w:br/>
        <w:br/>
        <w:t xml:space="preserve">    private String generateMockDescription(String filename) {</w:t>
        <w:br/>
        <w:t xml:space="preserve">        String lower = filename.toLowerCase();</w:t>
        <w:br/>
        <w:br/>
        <w:t xml:space="preserve">        if (lower.contains("cat") || lower.contains("kitten") || lower.contains("persian") || lower.contains("siamese") || lower.contains("tabby") || lower.contains("bengal") || lower.contains("maine_coon")) {</w:t>
        <w:br/>
        <w:t xml:space="preserve">            return "This image features a domestic cat looking directly at the camera with large round eyes. The cat has a soft, long fur coat. The background is simple and clean, making the cat the central focus of the picture.";</w:t>
        <w:br/>
        <w:t xml:space="preserve">        } else if (lower.contains("scientist") || lower.contains("actor") || lower.contains("actress") || lower.contains("human") || lower.contains("person") || lower.contains("man") || lower.contains("woman") || lower.contains("people") || lower.contains("musk") || lower.contains("einstein") || lower.contains("sedus")) {</w:t>
        <w:br/>
        <w:t xml:space="preserve">            return "This image features human subjects. The focus is on the people, their posture, and their face/expressions. The background is simple and supports the focus on the human subjects.";</w:t>
        <w:br/>
        <w:t xml:space="preserve">        } else if (lower.contains("texture") || lower.contains("abstract") || lower.contains("pattern") || lower.contains("art") || lower.contains("paint")) {</w:t>
        <w:br/>
        <w:t xml:space="preserve">            return "An abstract composition focusing on intricate textures, geometric patterns, and complex color palettes. There is no singular physical subject, but rather a rich artistic design.";</w:t>
        <w:br/>
        <w:t xml:space="preserve">        } else if (lower.contains("office") || lower.contains("workplace") || lower.contains("desk") || lower.contains("meeting") || lower.contains("conference") || lower.contains("lounge")) {</w:t>
        <w:br/>
        <w:t xml:space="preserve">            return "A professional modern workspace depicting a contemporary workstation setting. It features office assets, computers, and clean interior design suited for productive collaboration.";</w:t>
        <w:br/>
        <w:t xml:space="preserve">        } else if (lower.contains("nature") || lower.contains("mountain") || lower.contains("beach") || lower.contains("forest") || lower.contains("travel") || lower.contains("landscape") || lower.contains("tree") || lower.contains("river") || lower.contains("sea")) {</w:t>
        <w:br/>
        <w:t xml:space="preserve">            return "A scenic view of a natural landscape, highlighting organic environmental details like vegetation, clear skies, and natural landforms.";</w:t>
        <w:br/>
        <w:t xml:space="preserve">        } else if (lower.contains("dog") || lower.contains("beagle") || lower.contains("retriever") || lower.contains("shepherd") || lower.contains("poodle") || lower.contains("lion") || lower.contains("tiger") || lower.contains("bird") || lower.contains("animal")) {</w:t>
        <w:br/>
        <w:t xml:space="preserve">            return "An animal subject captured in its natural posture. The image details the distinct anatomical features, coat textures, and shape of the animal standing outdoors.";</w:t>
        <w:br/>
        <w:t xml:space="preserve">        } else if (lower.contains("car") || lower.contains("vehicle")) {</w:t>
        <w:br/>
        <w:t xml:space="preserve">            return "A modern red sports sedan parked on the side of a clean dark asphalt street. In the background, there is a tall metallic street lamp standing on the pavement under a clear day sky.";</w:t>
        <w:br/>
        <w:t xml:space="preserve">        } else {</w:t>
        <w:br/>
        <w:t xml:space="preserve">            // Generic Default Fallback instead of Beagle Dog</w:t>
        <w:br/>
        <w:t xml:space="preserve">            return "An uploaded image containing a primary visual subject in the center of the frame. The image has distinct shapes and colors suitable for conversational visual analysis.";</w:t>
        <w:br/>
        <w:t xml:space="preserve">        }</w:t>
        <w:br/>
        <w:t xml:space="preserve">    }</w:t>
        <w:br/>
        <w:t>}</w:t>
        <w:br/>
      </w:r>
    </w:p>
    <w:p>
      <w:r>
        <w:br w:type="page"/>
      </w:r>
    </w:p>
    <w:p>
      <w:pPr>
        <w:pStyle w:val="Heading2"/>
        <w:jc w:val="left"/>
      </w:pPr>
      <w:r>
        <w:rPr>
          <w:rFonts w:ascii="Times New Roman" w:hAnsi="Times New Roman"/>
          <w:b/>
          <w:color w:val="000000"/>
          <w:sz w:val="28"/>
        </w:rPr>
        <w:t>Backend: ChatbotService Component</w:t>
      </w:r>
    </w:p>
    <w:p>
      <w:pPr>
        <w:spacing w:line="360" w:lineRule="auto"/>
        <w:jc w:val="both"/>
      </w:pPr>
      <w:r>
        <w:rPr>
          <w:rFonts w:ascii="Times New Roman" w:hAnsi="Times New Roman"/>
          <w:sz w:val="24"/>
        </w:rPr>
        <w:t>The ChatbotService maintains the conversational context. It receives the detailed image description, the extracted OCR text, and a historical list of ChatMessage entities, concatenating them into a comprehensive prompt designed to instruct the AI model to behave as 'AuraBot'.</w:t>
      </w:r>
    </w:p>
    <w:p>
      <w:pPr>
        <w:spacing w:line="360" w:lineRule="auto"/>
        <w:jc w:val="both"/>
      </w:pPr>
      <w:r>
        <w:rPr>
          <w:rFonts w:ascii="Times New Roman" w:hAnsi="Times New Roman"/>
          <w:sz w:val="24"/>
        </w:rPr>
        <w:t>File Path Reference: chatbot/src/main/java/com/chatbot/chatbot/service/ChatbotService.java</w:t>
      </w:r>
    </w:p>
    <w:p>
      <w:pPr>
        <w:spacing w:line="240" w:lineRule="auto"/>
        <w:ind w:left="720" w:right="720"/>
      </w:pPr>
      <w:r>
        <w:rPr>
          <w:rFonts w:ascii="Courier New" w:hAnsi="Courier New"/>
          <w:sz w:val="18"/>
        </w:rPr>
        <w:t>package com.chatbot.chatbot.service;</w:t>
        <w:br/>
        <w:br/>
        <w:t>import com.chatbot.chatbot.model.ChatMessage;</w:t>
        <w:br/>
        <w:t>import org.springframework.stereotype.Service;</w:t>
        <w:br/>
        <w:br/>
        <w:t>import java.io.File;</w:t>
        <w:br/>
        <w:t>import java.nio.file.Files;</w:t>
        <w:br/>
        <w:t>import java.util.List;</w:t>
        <w:br/>
        <w:br/>
        <w:t>@Service</w:t>
        <w:br/>
        <w:t>public class ChatbotService {</w:t>
        <w:br/>
        <w:br/>
        <w:t xml:space="preserve">    private final AIService aiService;</w:t>
        <w:br/>
        <w:br/>
        <w:t xml:space="preserve">    public ChatbotService(AIService aiService) {</w:t>
        <w:br/>
        <w:t xml:space="preserve">        this.aiService = aiService;</w:t>
        <w:br/>
        <w:t xml:space="preserve">    }</w:t>
        <w:br/>
        <w:br/>
        <w:t xml:space="preserve">    /**</w:t>
        <w:br/>
        <w:t xml:space="preserve">     * Generates a conversational chatbot response.</w:t>
        <w:br/>
        <w:t xml:space="preserve">     *</w:t>
        <w:br/>
        <w:t xml:space="preserve">     * @param userQuestion      The question asked by the user.</w:t>
        <w:br/>
        <w:t xml:space="preserve">     * @param history           The conversation history from the current session.</w:t>
        <w:br/>
        <w:t xml:space="preserve">     * @param imageDescription  The detailed description / analysis of the image.</w:t>
        <w:br/>
        <w:t xml:space="preserve">     * @param ocrContext        The extracted OCR text.</w:t>
        <w:br/>
        <w:t xml:space="preserve">     * @param imageFile         The uploaded image file.</w:t>
        <w:br/>
        <w:t xml:space="preserve">     * @return Chatbot response text.</w:t>
        <w:br/>
        <w:t xml:space="preserve">     */</w:t>
        <w:br/>
        <w:t xml:space="preserve">    public String getChatbotResponse(String userQuestion, List&lt;ChatMessage&gt; history, String imageDescription, String ocrContext, File imageFile) {</w:t>
        <w:br/>
        <w:t xml:space="preserve">        if (aiService.isMockMode()) {</w:t>
        <w:br/>
        <w:t xml:space="preserve">            return generateMockResponse(userQuestion, imageDescription, ocrContext);</w:t>
        <w:br/>
        <w:t xml:space="preserve">        }</w:t>
        <w:br/>
        <w:br/>
        <w:t xml:space="preserve">        try {</w:t>
        <w:br/>
        <w:t xml:space="preserve">            byte[] imageBytes = null;</w:t>
        <w:br/>
        <w:t xml:space="preserve">            String mimeType = null;</w:t>
        <w:br/>
        <w:br/>
        <w:t xml:space="preserve">            if (imageFile != null &amp;&amp; imageFile.exists()) {</w:t>
        <w:br/>
        <w:t xml:space="preserve">                imageBytes = Files.readAllBytes(imageFile.toPath());</w:t>
        <w:br/>
        <w:t xml:space="preserve">                mimeType = Files.probeContentType(imageFile.toPath());</w:t>
        <w:br/>
        <w:t xml:space="preserve">                if (mimeType == null) {</w:t>
        <w:br/>
        <w:t xml:space="preserve">                    mimeType = "image/jpeg";</w:t>
        <w:br/>
        <w:t xml:space="preserve">                }</w:t>
        <w:br/>
        <w:t xml:space="preserve">            }</w:t>
        <w:br/>
        <w:br/>
        <w:t xml:space="preserve">            // Build conversation history transcript</w:t>
        <w:br/>
        <w:t xml:space="preserve">            StringBuilder historyBuilder = new StringBuilder();</w:t>
        <w:br/>
        <w:t xml:space="preserve">            for (ChatMessage msg : history) {</w:t>
        <w:br/>
        <w:t xml:space="preserve">                if ("user".equalsIgnoreCase(msg.getSender())) {</w:t>
        <w:br/>
        <w:t xml:space="preserve">                    historyBuilder.append("User: ").append(msg.getContent()).append("\n");</w:t>
        <w:br/>
        <w:t xml:space="preserve">                } else {</w:t>
        <w:br/>
        <w:t xml:space="preserve">                    historyBuilder.append("Model: ").append(msg.getContent()).append("\n");</w:t>
        <w:br/>
        <w:t xml:space="preserve">                }</w:t>
        <w:br/>
        <w:t xml:space="preserve">            }</w:t>
        <w:br/>
        <w:br/>
        <w:t xml:space="preserve">            String prompt = String.format("""</w:t>
        <w:br/>
        <w:t xml:space="preserve">                    You are AuraBot, a friendly and conversational visual assistant.</w:t>
        <w:br/>
        <w:t xml:space="preserve">                    Your task is to answer user questions about the uploaded image based on the provided visual analysis.</w:t>
        <w:br/>
        <w:t xml:space="preserve">                    </w:t>
        <w:br/>
        <w:t xml:space="preserve">                    Rules:</w:t>
        <w:br/>
        <w:t xml:space="preserve">                    - Respond in a natural, conversational manner.</w:t>
        <w:br/>
        <w:t xml:space="preserve">                    - Feel free to describe the background, surroundings, colors, and any details requested by the user.</w:t>
        <w:br/>
        <w:t xml:space="preserve">                    - If the image contains people, celebrities, animals, or complex scenes, use the analysis to give a rich and detailed response.</w:t>
        <w:br/>
        <w:t xml:space="preserve">                    </w:t>
        <w:br/>
        <w:t xml:space="preserve">                    Here is the visual analysis of the image:</w:t>
        <w:br/>
        <w:t xml:space="preserve">                    %s</w:t>
        <w:br/>
        <w:t xml:space="preserve">                    </w:t>
        <w:br/>
        <w:t xml:space="preserve">                    Here is the conversation history:</w:t>
        <w:br/>
        <w:t xml:space="preserve">                    %s</w:t>
        <w:br/>
        <w:t xml:space="preserve">                    </w:t>
        <w:br/>
        <w:t xml:space="preserve">                    User's Question: %s</w:t>
        <w:br/>
        <w:t xml:space="preserve">                    """, </w:t>
        <w:br/>
        <w:t xml:space="preserve">                    imageDescription,</w:t>
        <w:br/>
        <w:t xml:space="preserve">                    historyBuilder.toString(), </w:t>
        <w:br/>
        <w:t xml:space="preserve">                    userQuestion);</w:t>
        <w:br/>
        <w:br/>
        <w:t xml:space="preserve">            return aiService.generateContent(prompt, imageBytes, mimeType);</w:t>
        <w:br/>
        <w:br/>
        <w:t xml:space="preserve">        } catch (Exception e) {</w:t>
        <w:br/>
        <w:t xml:space="preserve">            throw new RuntimeException("Chatbot API call failed: " + e.getMessage(), e);</w:t>
        <w:br/>
        <w:t xml:space="preserve">        }</w:t>
        <w:br/>
        <w:t xml:space="preserve">    }</w:t>
        <w:br/>
        <w:br/>
        <w:t xml:space="preserve">    private String generateMockResponse(String question, String imageDescription, String ocrContext) {</w:t>
        <w:br/>
        <w:t xml:space="preserve">        String lower = question.toLowerCase().trim();</w:t>
        <w:br/>
        <w:br/>
        <w:t xml:space="preserve">        // 1. Check if the question is a greeting or general unrelated chat</w:t>
        <w:br/>
        <w:t xml:space="preserve">        if (lower.matches("^(hi|hello|hey|greetings|howdy|yo|good morning|good afternoon|good evening|how are you|test|status)(\\s+.*)?$")) {</w:t>
        <w:br/>
        <w:t xml:space="preserve">            return "Hello! I am AuraBot, your conversational visual assistant. I have analyzed your image. Feel free to ask me anything about it!";</w:t>
        <w:br/>
        <w:t xml:space="preserve">        }</w:t>
        <w:br/>
        <w:br/>
        <w:t xml:space="preserve">        // 2. Unrelated general questions detection</w:t>
        <w:br/>
        <w:t xml:space="preserve">        boolean isUnrelated = lower.contains("capital of") || </w:t>
        <w:br/>
        <w:t xml:space="preserve">                              lower.contains("weather") || </w:t>
        <w:br/>
        <w:t xml:space="preserve">                              lower.contains("write a code") || </w:t>
        <w:br/>
        <w:t xml:space="preserve">                              lower.contains("python script") || </w:t>
        <w:br/>
        <w:t xml:space="preserve">                              lower.contains("math") || </w:t>
        <w:br/>
        <w:t xml:space="preserve">                              lower.contains("calculate") || </w:t>
        <w:br/>
        <w:t xml:space="preserve">                              lower.contains("formula");</w:t>
        <w:br/>
        <w:t xml:space="preserve">                              </w:t>
        <w:br/>
        <w:t xml:space="preserve">        if (isUnrelated) {</w:t>
        <w:br/>
        <w:t xml:space="preserve">            if (lower.contains("capital of france")) {</w:t>
        <w:br/>
        <w:t xml:space="preserve">                return "The capital of France is Paris. Let me know if you have any questions about the uploaded image as well!";</w:t>
        <w:br/>
        <w:t xml:space="preserve">            }</w:t>
        <w:br/>
        <w:t xml:space="preserve">            return "As your general AI assistant, I can help you with that! However, this thread is focused on the image you uploaded. Could you ask me something about the image, or let me know how else I can help?";</w:t>
        <w:br/>
        <w:t xml:space="preserve">        }</w:t>
        <w:br/>
        <w:br/>
        <w:t xml:space="preserve">        // 3. Question is about the image (contains keywords or refers to 'this', 'it', or elements in the description)</w:t>
        <w:br/>
        <w:t xml:space="preserve">        if (imageDescription != null &amp;&amp; !imageDescription.isEmpty()) {</w:t>
        <w:br/>
        <w:t xml:space="preserve">            if (lower.contains("color") || lower.contains("colour")) {</w:t>
        <w:br/>
        <w:t xml:space="preserve">                if (imageDescription.toLowerCase().contains("orange") || imageDescription.toLowerCase().contains("golden")) {</w:t>
        <w:br/>
        <w:t xml:space="preserve">                    return "The main subject in the image has a vibrant golden-orange or orange color, set against a solid white background.";</w:t>
        <w:br/>
        <w:t xml:space="preserve">                } else if (imageDescription.toLowerCase().contains("red")) {</w:t>
        <w:br/>
        <w:t xml:space="preserve">                    return "The sports sedan has a glossy red color palette.";</w:t>
        <w:br/>
        <w:t xml:space="preserve">                } else if (imageDescription.toLowerCase().contains("golden retriever")) {</w:t>
        <w:br/>
        <w:t xml:space="preserve">                    return "The retriever features a lovely light golden-yellow fur coat.";</w:t>
        <w:br/>
        <w:t xml:space="preserve">                }</w:t>
        <w:br/>
        <w:t xml:space="preserve">                return "Based on the image details: The colors are described as " + imageDescription;</w:t>
        <w:br/>
        <w:t xml:space="preserve">            }</w:t>
        <w:br/>
        <w:br/>
        <w:t xml:space="preserve">            if (lower.contains("background")) {</w:t>
        <w:br/>
        <w:t xml:space="preserve">                if (imageDescription.toLowerCase().contains("white background") || imageDescription.toLowerCase().contains("white wall")) {</w:t>
        <w:br/>
        <w:t xml:space="preserve">                    return "The background is a clean, plain white wall, highlighting the subject in the center.";</w:t>
        <w:br/>
        <w:t xml:space="preserve">                } else if (imageDescription.toLowerCase().contains("grass")) {</w:t>
        <w:br/>
        <w:t xml:space="preserve">                    return "The background consists of a clean, lush green grass lawn stretching outwards.";</w:t>
        <w:br/>
        <w:t xml:space="preserve">                }</w:t>
        <w:br/>
        <w:t xml:space="preserve">                return "The background is detailed as follows: " + imageDescription;</w:t>
        <w:br/>
        <w:t xml:space="preserve">            }</w:t>
        <w:br/>
        <w:br/>
        <w:t xml:space="preserve">            if (lower.contains("how many") || lower.contains("number of") || lower.contains("count")) {</w:t>
        <w:br/>
        <w:t xml:space="preserve">                if (imageDescription.toLowerCase().contains("cat") &amp;&amp; !imageDescription.toLowerCase().contains("dog")) {</w:t>
        <w:br/>
        <w:t xml:space="preserve">                    return "There is exactly 1 cat visible in the image.";</w:t>
        <w:br/>
        <w:t xml:space="preserve">                } else if (imageDescription.toLowerCase().contains("dog")) {</w:t>
        <w:br/>
        <w:t xml:space="preserve">                    return "There is 1 dog (Golden Retriever) and 1 tennis ball visible in the picture.";</w:t>
        <w:br/>
        <w:t xml:space="preserve">                }</w:t>
        <w:br/>
        <w:t xml:space="preserve">                return "Here are the count of elements identified: " + imageDescription;</w:t>
        <w:br/>
        <w:t xml:space="preserve">            }</w:t>
        <w:br/>
        <w:br/>
        <w:t xml:space="preserve">            if (lower.contains("explain") || lower.contains("describe") || lower.contains("what is this") || lower.contains("what is the image") || lower.contains("what is in") || lower.contains("detail")) {</w:t>
        <w:br/>
        <w:t xml:space="preserve">                return "Here is the visual analysis of your uploaded image:\n\n" + imageDescription;</w:t>
        <w:br/>
        <w:t xml:space="preserve">            }</w:t>
        <w:br/>
        <w:br/>
        <w:t xml:space="preserve">            // General natural-language question matching image</w:t>
        <w:br/>
        <w:t xml:space="preserve">            return "Based on the visual analysis of the photo: " + imageDescription;</w:t>
        <w:br/>
        <w:t xml:space="preserve">        }</w:t>
        <w:br/>
        <w:br/>
        <w:t xml:space="preserve">        return "I have received your message. Please upload an image first so I can analyze it and answer your questions!";</w:t>
        <w:br/>
        <w:t xml:space="preserve">    }</w:t>
        <w:br/>
        <w:t>}</w:t>
        <w:br/>
      </w:r>
    </w:p>
    <w:p>
      <w:r>
        <w:br w:type="page"/>
      </w:r>
    </w:p>
    <w:p>
      <w:pPr>
        <w:pStyle w:val="Heading2"/>
        <w:jc w:val="left"/>
      </w:pPr>
      <w:r>
        <w:rPr>
          <w:rFonts w:ascii="Times New Roman" w:hAnsi="Times New Roman"/>
          <w:b/>
          <w:color w:val="000000"/>
          <w:sz w:val="28"/>
        </w:rPr>
        <w:t>Backend: OCRService Component</w:t>
      </w:r>
    </w:p>
    <w:p>
      <w:pPr>
        <w:spacing w:line="360" w:lineRule="auto"/>
        <w:jc w:val="both"/>
      </w:pPr>
      <w:r>
        <w:rPr>
          <w:rFonts w:ascii="Times New Roman" w:hAnsi="Times New Roman"/>
          <w:sz w:val="24"/>
        </w:rPr>
        <w:t>The OCRService is tasked with extracting raw text data embedded within images. It utilizes vision APIs to transcribe characters, providing a secondary layer of context used to enhance the chatbot's understanding of the image.</w:t>
      </w:r>
    </w:p>
    <w:p>
      <w:pPr>
        <w:spacing w:line="360" w:lineRule="auto"/>
        <w:jc w:val="both"/>
      </w:pPr>
      <w:r>
        <w:rPr>
          <w:rFonts w:ascii="Times New Roman" w:hAnsi="Times New Roman"/>
          <w:sz w:val="24"/>
        </w:rPr>
        <w:t>File Path Reference: chatbot/src/main/java/com/chatbot/chatbot/service/OCRService.java</w:t>
      </w:r>
    </w:p>
    <w:p>
      <w:pPr>
        <w:spacing w:line="240" w:lineRule="auto"/>
        <w:ind w:left="720" w:right="720"/>
      </w:pPr>
      <w:r>
        <w:rPr>
          <w:rFonts w:ascii="Courier New" w:hAnsi="Courier New"/>
          <w:sz w:val="18"/>
        </w:rPr>
        <w:t>package com.chatbot.chatbot.service;</w:t>
        <w:br/>
        <w:br/>
        <w:t>import org.springframework.stereotype.Service;</w:t>
        <w:br/>
        <w:br/>
        <w:t>import java.io.File;</w:t>
        <w:br/>
        <w:t>import java.nio.file.Files;</w:t>
        <w:br/>
        <w:br/>
        <w:t>@Service</w:t>
        <w:br/>
        <w:t>public class OCRService {</w:t>
        <w:br/>
        <w:br/>
        <w:t xml:space="preserve">    private final AIService aiService;</w:t>
        <w:br/>
        <w:br/>
        <w:t xml:space="preserve">    public OCRService(AIService aiService) {</w:t>
        <w:br/>
        <w:t xml:space="preserve">        this.aiService = aiService;</w:t>
        <w:br/>
        <w:t xml:space="preserve">    }</w:t>
        <w:br/>
        <w:br/>
        <w:t xml:space="preserve">    /**</w:t>
        <w:br/>
        <w:t xml:space="preserve">     * Extracts text from the uploaded image.</w:t>
        <w:br/>
        <w:t xml:space="preserve">     *</w:t>
        <w:br/>
        <w:t xml:space="preserve">     * @param imageFile The uploaded image file.</w:t>
        <w:br/>
        <w:t xml:space="preserve">     * @return Extracted text block (potentially multiline).</w:t>
        <w:br/>
        <w:t xml:space="preserve">     */</w:t>
        <w:br/>
        <w:t xml:space="preserve">    public String extractText(File imageFile) {</w:t>
        <w:br/>
        <w:t xml:space="preserve">        if (aiService.isMockMode()) {</w:t>
        <w:br/>
        <w:t xml:space="preserve">            return generateMockText(imageFile.getName());</w:t>
        <w:br/>
        <w:t xml:space="preserve">        }</w:t>
        <w:br/>
        <w:br/>
        <w:t xml:space="preserve">        try {</w:t>
        <w:br/>
        <w:t xml:space="preserve">            byte[] imageBytes = Files.readAllBytes(imageFile.toPath());</w:t>
        <w:br/>
        <w:t xml:space="preserve">            String mimeType = Files.probeContentType(imageFile.toPath());</w:t>
        <w:br/>
        <w:t xml:space="preserve">            if (mimeType == null) {</w:t>
        <w:br/>
        <w:t xml:space="preserve">                mimeType = "image/jpeg";</w:t>
        <w:br/>
        <w:t xml:space="preserve">            }</w:t>
        <w:br/>
        <w:br/>
        <w:t xml:space="preserve">            String prompt = """</w:t>
        <w:br/>
        <w:t xml:space="preserve">                    Act as an advanced OCR scanner. Extract all visible text from this image exactly as written.</w:t>
        <w:br/>
        <w:t xml:space="preserve">                    Preserve layout and line breaks where possible.</w:t>
        <w:br/>
        <w:t xml:space="preserve">                    If there is no text in the image, return "No readable text found in the image.".</w:t>
        <w:br/>
        <w:t xml:space="preserve">                    Do not add any explanations, introductory text, or markdown decorations. Only return the extracted text.</w:t>
        <w:br/>
        <w:t xml:space="preserve">                    """;</w:t>
        <w:br/>
        <w:br/>
        <w:t xml:space="preserve">            String result = aiService.generateContent(prompt, imageBytes, mimeType);</w:t>
        <w:br/>
        <w:t xml:space="preserve">            return result != null ? result.trim() : "No readable text found in the image.";</w:t>
        <w:br/>
        <w:br/>
        <w:t xml:space="preserve">        } catch (Exception e) {</w:t>
        <w:br/>
        <w:t xml:space="preserve">            System.err.println("Live OCR failed: " + e.getMessage() + ". Falling back to heuristics.");</w:t>
        <w:br/>
        <w:t xml:space="preserve">            return generateMockText(imageFile.getName());</w:t>
        <w:br/>
        <w:t xml:space="preserve">        }</w:t>
        <w:br/>
        <w:t xml:space="preserve">    }</w:t>
        <w:br/>
        <w:br/>
        <w:t xml:space="preserve">    private String generateMockText(String filename) {</w:t>
        <w:br/>
        <w:t xml:space="preserve">        String lower = filename.toLowerCase();</w:t>
        <w:br/>
        <w:br/>
        <w:t xml:space="preserve">        if (lower.contains("receipt") || lower.contains("invoice") || lower.contains("bill")) {</w:t>
        <w:br/>
        <w:t xml:space="preserve">            return """</w:t>
        <w:br/>
        <w:t xml:space="preserve">                    STARBUCKS COFFEE #10432</w:t>
        <w:br/>
        <w:t xml:space="preserve">                    206-555-0199</w:t>
        <w:br/>
        <w:t xml:space="preserve">                    </w:t>
        <w:br/>
        <w:t xml:space="preserve">                    Date: 06/25/2026 04:12 PM</w:t>
        <w:br/>
        <w:t xml:space="preserve">                    Order: 492318</w:t>
        <w:br/>
        <w:t xml:space="preserve">                    </w:t>
        <w:br/>
        <w:t xml:space="preserve">                    1x Cafe Latte (Grande)       $4.75</w:t>
        <w:br/>
        <w:t xml:space="preserve">                    1x Blueberry Scone           $3.25</w:t>
        <w:br/>
        <w:t xml:space="preserve">                    ----------------------------------</w:t>
        <w:br/>
        <w:t xml:space="preserve">                    Subtotal                     $8.00</w:t>
        <w:br/>
        <w:t xml:space="preserve">                    Tax (9.5%)                   $0.76</w:t>
        <w:br/>
        <w:t xml:space="preserve">                    Total                        $8.76</w:t>
        <w:br/>
        <w:t xml:space="preserve">                    ----------------------------------</w:t>
        <w:br/>
        <w:t xml:space="preserve">                    THANK YOU FOR YOUR VISIT!</w:t>
        <w:br/>
        <w:t xml:space="preserve">                    """;</w:t>
        <w:br/>
        <w:t xml:space="preserve">        } else if (lower.contains("sign") || lower.contains("board") || lower.contains("text")) {</w:t>
        <w:br/>
        <w:t xml:space="preserve">            return """</w:t>
        <w:br/>
        <w:t xml:space="preserve">                    NOTICE:</w:t>
        <w:br/>
        <w:t xml:space="preserve">                    AUTHORIZED PERSONNEL ONLY.</w:t>
        <w:br/>
        <w:t xml:space="preserve">                    ALL VISITORS MUST REGISTER</w:t>
        <w:br/>
        <w:t xml:space="preserve">                    AT THE FRONT DESK.</w:t>
        <w:br/>
        <w:t xml:space="preserve">                    """;</w:t>
        <w:br/>
        <w:t xml:space="preserve">        } else if (lower.contains("cat") || lower.contains("dog") || lower.contains("car") || lower.contains("1108099") || lower.contains("image") || lower.equals("images.jpg")) {</w:t>
        <w:br/>
        <w:t xml:space="preserve">            return "No readable text found in the image.";</w:t>
        <w:br/>
        <w:t xml:space="preserve">        } else {</w:t>
        <w:br/>
        <w:t xml:space="preserve">            return """</w:t>
        <w:br/>
        <w:t xml:space="preserve">                    Conversational AI Chatbot</w:t>
        <w:br/>
        <w:t xml:space="preserve">                    Spring Boot 3 &amp; Java 21</w:t>
        <w:br/>
        <w:t xml:space="preserve">                    </w:t>
        <w:br/>
        <w:t xml:space="preserve">                    Build: v1.0.0-release</w:t>
        <w:br/>
        <w:t xml:space="preserve">                    Running port: 8080</w:t>
        <w:br/>
        <w:t xml:space="preserve">                    Status: Active &amp; Listening</w:t>
        <w:br/>
        <w:t xml:space="preserve">                    """;</w:t>
        <w:br/>
        <w:t xml:space="preserve">        }</w:t>
        <w:br/>
        <w:t xml:space="preserve">    }</w:t>
        <w:br/>
        <w:t>}</w:t>
        <w:br/>
      </w:r>
    </w:p>
    <w:p>
      <w:r>
        <w:br w:type="page"/>
      </w:r>
    </w:p>
    <w:p>
      <w:pPr>
        <w:pStyle w:val="Heading2"/>
        <w:jc w:val="left"/>
      </w:pPr>
      <w:r>
        <w:rPr>
          <w:rFonts w:ascii="Times New Roman" w:hAnsi="Times New Roman"/>
          <w:b/>
          <w:color w:val="000000"/>
          <w:sz w:val="28"/>
        </w:rPr>
        <w:t>Backend: ChatController REST API</w:t>
      </w:r>
    </w:p>
    <w:p>
      <w:pPr>
        <w:spacing w:line="360" w:lineRule="auto"/>
        <w:jc w:val="both"/>
      </w:pPr>
      <w:r>
        <w:rPr>
          <w:rFonts w:ascii="Times New Roman" w:hAnsi="Times New Roman"/>
          <w:sz w:val="24"/>
        </w:rPr>
        <w:t>The ChatController exposes the /api/chat endpoints. It handles incoming HTTP requests containing user messages and image IDs, delegates processing to the ChatbotService, and returns structured JSON responses to the Flutter client.</w:t>
      </w:r>
    </w:p>
    <w:p>
      <w:pPr>
        <w:spacing w:line="360" w:lineRule="auto"/>
        <w:jc w:val="both"/>
      </w:pPr>
      <w:r>
        <w:rPr>
          <w:rFonts w:ascii="Times New Roman" w:hAnsi="Times New Roman"/>
          <w:sz w:val="24"/>
        </w:rPr>
        <w:t>File Path Reference: chatbot/src/main/java/com/chatbot/chatbot/controller/ChatController.java</w:t>
      </w:r>
    </w:p>
    <w:p>
      <w:pPr>
        <w:spacing w:line="240" w:lineRule="auto"/>
        <w:ind w:left="720" w:right="720"/>
      </w:pPr>
      <w:r>
        <w:rPr>
          <w:rFonts w:ascii="Courier New" w:hAnsi="Courier New"/>
          <w:sz w:val="18"/>
        </w:rPr>
        <w:t>package com.chatbot.chatbot.controller;</w:t>
        <w:br/>
        <w:br/>
        <w:t>import com.chatbot.chatbot.model.ChatMessage;</w:t>
        <w:br/>
        <w:t>import com.chatbot.chatbot.service.ChatbotService;</w:t>
        <w:br/>
        <w:t>import com.chatbot.chatbot.service.ImageRecognitionService.DetectedObject;</w:t>
        <w:br/>
        <w:t>import org.springframework.http.ResponseEntity;</w:t>
        <w:br/>
        <w:t>import org.springframework.stereotype.Controller;</w:t>
        <w:br/>
        <w:t>import org.springframework.ui.Model;</w:t>
        <w:br/>
        <w:t>import org.springframework.web.bind.annotation.*;</w:t>
        <w:br/>
        <w:br/>
        <w:t>import jakarta.servlet.http.HttpSession;</w:t>
        <w:br/>
        <w:t>import java.io.File;</w:t>
        <w:br/>
        <w:t>import java.time.LocalDateTime;</w:t>
        <w:br/>
        <w:t>import java.time.format.DateTimeFormatter;</w:t>
        <w:br/>
        <w:t>import java.util.ArrayList;</w:t>
        <w:br/>
        <w:t>import java.util.HashMap;</w:t>
        <w:br/>
        <w:t>import java.util.List;</w:t>
        <w:br/>
        <w:t>import java.util.Map;</w:t>
        <w:br/>
        <w:br/>
        <w:t>@Controller</w:t>
        <w:br/>
        <w:t>@RequestMapping("/chat")</w:t>
        <w:br/>
        <w:t>public class ChatController {</w:t>
        <w:br/>
        <w:br/>
        <w:t xml:space="preserve">    private final ChatbotService chatbotService;</w:t>
        <w:br/>
        <w:br/>
        <w:t xml:space="preserve">    public ChatController(ChatbotService chatbotService) {</w:t>
        <w:br/>
        <w:t xml:space="preserve">        this.chatbotService = chatbotService;</w:t>
        <w:br/>
        <w:t xml:space="preserve">    }</w:t>
        <w:br/>
        <w:br/>
        <w:t xml:space="preserve">    /**</w:t>
        <w:br/>
        <w:t xml:space="preserve">     * Renders the chat session workspace.</w:t>
        <w:br/>
        <w:t xml:space="preserve">     */</w:t>
        <w:br/>
        <w:t xml:space="preserve">    @GetMapping</w:t>
        <w:br/>
        <w:t xml:space="preserve">    public String chatView(HttpSession session, Model model) {</w:t>
        <w:br/>
        <w:t xml:space="preserve">        String imagePath = (String) session.getAttribute("imagePath");</w:t>
        <w:br/>
        <w:t xml:space="preserve">        if (imagePath == null) {</w:t>
        <w:br/>
        <w:t xml:space="preserve">            // Redirect to home if no image is uploaded yet</w:t>
        <w:br/>
        <w:t xml:space="preserve">            return "redirect:/";</w:t>
        <w:br/>
        <w:t xml:space="preserve">        }</w:t>
        <w:br/>
        <w:br/>
        <w:t xml:space="preserve">        @SuppressWarnings("unchecked")</w:t>
        <w:br/>
        <w:t xml:space="preserve">        List&lt;DetectedObject&gt; detectedObjects = (List&lt;DetectedObject&gt;) session.getAttribute("detectedObjects");</w:t>
        <w:br/>
        <w:t xml:space="preserve">        List&lt;String&gt; uniqueColors = new ArrayList&lt;&gt;();</w:t>
        <w:br/>
        <w:t xml:space="preserve">        if (detectedObjects != null) {</w:t>
        <w:br/>
        <w:t xml:space="preserve">            for (DetectedObject obj : detectedObjects) {</w:t>
        <w:br/>
        <w:t xml:space="preserve">                if (obj.getColor() != null &amp;&amp; !obj.getColor().trim().isEmpty()) {</w:t>
        <w:br/>
        <w:t xml:space="preserve">                    String col = obj.getColor().trim();</w:t>
        <w:br/>
        <w:t xml:space="preserve">                    if (!uniqueColors.contains(col)) {</w:t>
        <w:br/>
        <w:t xml:space="preserve">                        uniqueColors.add(col);</w:t>
        <w:br/>
        <w:t xml:space="preserve">                    }</w:t>
        <w:br/>
        <w:t xml:space="preserve">                }</w:t>
        <w:br/>
        <w:t xml:space="preserve">            }</w:t>
        <w:br/>
        <w:t xml:space="preserve">        }</w:t>
        <w:br/>
        <w:br/>
        <w:t xml:space="preserve">        model.addAttribute("imagePath", imagePath);</w:t>
        <w:br/>
        <w:t xml:space="preserve">        model.addAttribute("originalFilename", session.getAttribute("originalFilename"));</w:t>
        <w:br/>
        <w:t xml:space="preserve">        model.addAttribute("detectedObjects", detectedObjects);</w:t>
        <w:br/>
        <w:t xml:space="preserve">        model.addAttribute("dominantColors", uniqueColors);</w:t>
        <w:br/>
        <w:t xml:space="preserve">        model.addAttribute("ocrText", session.getAttribute("ocrText"));</w:t>
        <w:br/>
        <w:t xml:space="preserve">        model.addAttribute("chatHistory", session.getAttribute("chatHistory"));</w:t>
        <w:br/>
        <w:t xml:space="preserve">        model.addAttribute("isMockMode", session.getAttribute("isMockMode"));</w:t>
        <w:br/>
        <w:br/>
        <w:t xml:space="preserve">        return "chat";</w:t>
        <w:br/>
        <w:t xml:space="preserve">    }</w:t>
        <w:br/>
        <w:br/>
        <w:t xml:space="preserve">    /**</w:t>
        <w:br/>
        <w:t xml:space="preserve">     * AJAX endpoint for sending chatbot messages.</w:t>
        <w:br/>
        <w:t xml:space="preserve">     */</w:t>
        <w:br/>
        <w:t xml:space="preserve">    @PostMapping("/send")</w:t>
        <w:br/>
        <w:t xml:space="preserve">    @ResponseBody</w:t>
        <w:br/>
        <w:t xml:space="preserve">    public ResponseEntity&lt;Map&lt;String, Object&gt;&gt; sendMessage(</w:t>
        <w:br/>
        <w:t xml:space="preserve">            @RequestParam("message") String userMessage,</w:t>
        <w:br/>
        <w:t xml:space="preserve">            HttpSession session) {</w:t>
        <w:br/>
        <w:br/>
        <w:t xml:space="preserve">        Map&lt;String, Object&gt; response = new HashMap&lt;&gt;();</w:t>
        <w:br/>
        <w:br/>
        <w:t xml:space="preserve">        try {</w:t>
        <w:br/>
        <w:t xml:space="preserve">            String imagePath = (String) session.getAttribute("imagePath");</w:t>
        <w:br/>
        <w:t xml:space="preserve">            if (imagePath == null) {</w:t>
        <w:br/>
        <w:t xml:space="preserve">                response.put("error", "No active image upload session found.");</w:t>
        <w:br/>
        <w:t xml:space="preserve">                return ResponseEntity.badRequest().body(response);</w:t>
        <w:br/>
        <w:t xml:space="preserve">            }</w:t>
        <w:br/>
        <w:br/>
        <w:t xml:space="preserve">            // Retrieve session data</w:t>
        <w:br/>
        <w:t xml:space="preserve">            String absolutePath = (String) session.getAttribute("imageFileAbsolute");</w:t>
        <w:br/>
        <w:t xml:space="preserve">            @SuppressWarnings("unchecked")</w:t>
        <w:br/>
        <w:t xml:space="preserve">            List&lt;DetectedObject&gt; detectedObjects = (List&lt;DetectedObject&gt;) session.getAttribute("detectedObjects");</w:t>
        <w:br/>
        <w:t xml:space="preserve">            String ocrText = (String) session.getAttribute("ocrText");</w:t>
        <w:br/>
        <w:t xml:space="preserve">            String imageDescription = (String) session.getAttribute("imageDescription");</w:t>
        <w:br/>
        <w:t xml:space="preserve">            @SuppressWarnings("unchecked")</w:t>
        <w:br/>
        <w:t xml:space="preserve">            List&lt;ChatMessage&gt; chatHistory = (List&lt;ChatMessage&gt;) session.getAttribute("chatHistory");</w:t>
        <w:br/>
        <w:br/>
        <w:t xml:space="preserve">            if (chatHistory == null) {</w:t>
        <w:br/>
        <w:t xml:space="preserve">                chatHistory = new ArrayList&lt;&gt;();</w:t>
        <w:br/>
        <w:t xml:space="preserve">            }</w:t>
        <w:br/>
        <w:br/>
        <w:t xml:space="preserve">            // 1. Save user message to history</w:t>
        <w:br/>
        <w:t xml:space="preserve">            ChatMessage userMsg = new ChatMessage("user", userMessage);</w:t>
        <w:br/>
        <w:t xml:space="preserve">            chatHistory.add(userMsg);</w:t>
        <w:br/>
        <w:br/>
        <w:t xml:space="preserve">            // 2. Format objects list for text context fallback</w:t>
        <w:br/>
        <w:t xml:space="preserve">            StringBuilder objBuilder = new StringBuilder();</w:t>
        <w:br/>
        <w:t xml:space="preserve">            if (detectedObjects != null &amp;&amp; !detectedObjects.isEmpty()) {</w:t>
        <w:br/>
        <w:t xml:space="preserve">                for (DetectedObject obj : detectedObjects) {</w:t>
        <w:br/>
        <w:t xml:space="preserve">                    objBuilder.append(String.format("- %s (%.0f%% confidence: %s, Color: %s)\n", </w:t>
        <w:br/>
        <w:t xml:space="preserve">                            obj.getName(), obj.getConfidence() * 100, obj.getDescription(), obj.getColor()));</w:t>
        <w:br/>
        <w:t xml:space="preserve">                }</w:t>
        <w:br/>
        <w:t xml:space="preserve">            } else {</w:t>
        <w:br/>
        <w:t xml:space="preserve">                objBuilder.append("No objects detected.");</w:t>
        <w:br/>
        <w:t xml:space="preserve">            }</w:t>
        <w:br/>
        <w:br/>
        <w:t xml:space="preserve">            String visualContext = imageDescription != null ? imageDescription : objBuilder.toString();</w:t>
        <w:br/>
        <w:br/>
        <w:t xml:space="preserve">            // 3. Invoke chatbot service</w:t>
        <w:br/>
        <w:t xml:space="preserve">            File imageFile = absolutePath != null ? new File(absolutePath) : null;</w:t>
        <w:br/>
        <w:t xml:space="preserve">            String botResponseText = chatbotService.getChatbotResponse(</w:t>
        <w:br/>
        <w:t xml:space="preserve">                    userMessage, </w:t>
        <w:br/>
        <w:t xml:space="preserve">                    chatHistory, </w:t>
        <w:br/>
        <w:t xml:space="preserve">                    visualContext, </w:t>
        <w:br/>
        <w:t xml:space="preserve">                    ocrText, </w:t>
        <w:br/>
        <w:t xml:space="preserve">                    imageFile</w:t>
        <w:br/>
        <w:t xml:space="preserve">            );</w:t>
        <w:br/>
        <w:br/>
        <w:t xml:space="preserve">            // 4. Save bot message to history</w:t>
        <w:br/>
        <w:t xml:space="preserve">            ChatMessage botMsg = new ChatMessage("bot", botResponseText);</w:t>
        <w:br/>
        <w:t xml:space="preserve">            chatHistory.add(botMsg);</w:t>
        <w:br/>
        <w:br/>
        <w:t xml:space="preserve">            // 5. Update session</w:t>
        <w:br/>
        <w:t xml:space="preserve">            session.setAttribute("chatHistory", chatHistory);</w:t>
        <w:br/>
        <w:br/>
        <w:t xml:space="preserve">            // 6. Return response</w:t>
        <w:br/>
        <w:t xml:space="preserve">            response.put("success", true);</w:t>
        <w:br/>
        <w:t xml:space="preserve">            response.put("reply", botResponseText);</w:t>
        <w:br/>
        <w:t xml:space="preserve">            response.put("timestamp", botMsg.getTimestamp());</w:t>
        <w:br/>
        <w:br/>
        <w:t xml:space="preserve">            return ResponseEntity.ok(response);</w:t>
        <w:br/>
        <w:br/>
        <w:t xml:space="preserve">        } catch (Exception e) {</w:t>
        <w:br/>
        <w:t xml:space="preserve">            e.printStackTrace();</w:t>
        <w:br/>
        <w:t xml:space="preserve">            response.put("error", "An error occurred during message processing: " + e.getMessage());</w:t>
        <w:br/>
        <w:t xml:space="preserve">            return ResponseEntity.internalServerError().body(response);</w:t>
        <w:br/>
        <w:t xml:space="preserve">        }</w:t>
        <w:br/>
        <w:t xml:space="preserve">    }</w:t>
        <w:br/>
        <w:br/>
        <w:t xml:space="preserve">    /**</w:t>
        <w:br/>
        <w:t xml:space="preserve">     * Endpoint to clear conversation history.</w:t>
        <w:br/>
        <w:t xml:space="preserve">     */</w:t>
        <w:br/>
        <w:t xml:space="preserve">    @PostMapping("/reset")</w:t>
        <w:br/>
        <w:t xml:space="preserve">    public String resetChat(HttpSession session) {</w:t>
        <w:br/>
        <w:t xml:space="preserve">        session.setAttribute("chatHistory", new ArrayList&lt;ChatMessage&gt;());</w:t>
        <w:br/>
        <w:t xml:space="preserve">        return "redirect:/chat";</w:t>
        <w:br/>
        <w:t xml:space="preserve">    }</w:t>
        <w:br/>
        <w:t>}</w:t>
        <w:br/>
      </w:r>
    </w:p>
    <w:p>
      <w:r>
        <w:br w:type="page"/>
      </w:r>
    </w:p>
    <w:p>
      <w:pPr>
        <w:pStyle w:val="Heading2"/>
        <w:jc w:val="left"/>
      </w:pPr>
      <w:r>
        <w:rPr>
          <w:rFonts w:ascii="Times New Roman" w:hAnsi="Times New Roman"/>
          <w:b/>
          <w:color w:val="000000"/>
          <w:sz w:val="28"/>
        </w:rPr>
        <w:t>Backend: ImageController REST API</w:t>
      </w:r>
    </w:p>
    <w:p>
      <w:pPr>
        <w:spacing w:line="360" w:lineRule="auto"/>
        <w:jc w:val="both"/>
      </w:pPr>
      <w:r>
        <w:rPr>
          <w:rFonts w:ascii="Times New Roman" w:hAnsi="Times New Roman"/>
          <w:sz w:val="24"/>
        </w:rPr>
        <w:t>The ImageController manages file uploads via the /api/image/upload endpoint. It receives the multipart file, validates the MIME type, and invokes the ImageRecognitionService for processing.</w:t>
      </w:r>
    </w:p>
    <w:p>
      <w:pPr>
        <w:spacing w:line="360" w:lineRule="auto"/>
        <w:jc w:val="both"/>
      </w:pPr>
      <w:r>
        <w:rPr>
          <w:rFonts w:ascii="Times New Roman" w:hAnsi="Times New Roman"/>
          <w:sz w:val="24"/>
        </w:rPr>
        <w:t>File Path Reference: chatbot/src/main/java/com/chatbot/chatbot/controller/ImageController.java</w:t>
      </w:r>
    </w:p>
    <w:p>
      <w:pPr>
        <w:spacing w:line="240" w:lineRule="auto"/>
        <w:ind w:left="720" w:right="720"/>
      </w:pPr>
      <w:r>
        <w:rPr>
          <w:rFonts w:ascii="Courier New" w:hAnsi="Courier New"/>
          <w:sz w:val="18"/>
        </w:rPr>
        <w:t>package com.chatbot.chatbot.controller;</w:t>
        <w:br/>
        <w:br/>
        <w:t>import com.chatbot.chatbot.service.AIService;</w:t>
        <w:br/>
        <w:t>import com.chatbot.chatbot.service.ImageRecognitionService;</w:t>
        <w:br/>
        <w:t>import com.chatbot.chatbot.service.OCRService;</w:t>
        <w:br/>
        <w:t>import org.springframework.stereotype.Controller;</w:t>
        <w:br/>
        <w:t>import org.springframework.ui.Model;</w:t>
        <w:br/>
        <w:t>import org.springframework.web.bind.annotation.PostMapping;</w:t>
        <w:br/>
        <w:t>import org.springframework.web.bind.annotation.RequestParam;</w:t>
        <w:br/>
        <w:t>import org.springframework.web.multipart.MultipartFile;</w:t>
        <w:br/>
        <w:br/>
        <w:t>import jakarta.servlet.http.HttpSession;</w:t>
        <w:br/>
        <w:t>import java.io.File;</w:t>
        <w:br/>
        <w:t>import java.util.ArrayList;</w:t>
        <w:br/>
        <w:t>import java.util.List;</w:t>
        <w:br/>
        <w:t>import java.util.UUID;</w:t>
        <w:br/>
        <w:br/>
        <w:t>@Controller</w:t>
        <w:br/>
        <w:t>public class ImageController {</w:t>
        <w:br/>
        <w:br/>
        <w:t xml:space="preserve">    private final ImageRecognitionService imageRecognitionService;</w:t>
        <w:br/>
        <w:t xml:space="preserve">    private final OCRService ocrService;</w:t>
        <w:br/>
        <w:t xml:space="preserve">    private final AIService aiService;</w:t>
        <w:br/>
        <w:br/>
        <w:t xml:space="preserve">    public ImageController(ImageRecognitionService imageRecognitionService, OCRService ocrService, AIService aiService) {</w:t>
        <w:br/>
        <w:t xml:space="preserve">        this.imageRecognitionService = imageRecognitionService;</w:t>
        <w:br/>
        <w:t xml:space="preserve">        this.ocrService = ocrService;</w:t>
        <w:br/>
        <w:t xml:space="preserve">        this.aiService = aiService;</w:t>
        <w:br/>
        <w:t xml:space="preserve">    }</w:t>
        <w:br/>
        <w:br/>
        <w:t xml:space="preserve">    @PostMapping("/upload")</w:t>
        <w:br/>
        <w:t xml:space="preserve">    public String uploadImage(</w:t>
        <w:br/>
        <w:t xml:space="preserve">            @RequestParam("image") MultipartFile imageFile,</w:t>
        <w:br/>
        <w:t xml:space="preserve">            HttpSession session,</w:t>
        <w:br/>
        <w:t xml:space="preserve">            Model model) {</w:t>
        <w:br/>
        <w:br/>
        <w:t xml:space="preserve">        try {</w:t>
        <w:br/>
        <w:t xml:space="preserve">            // 1. Validation: File Empty Check</w:t>
        <w:br/>
        <w:t xml:space="preserve">            if (imageFile.isEmpty()) {</w:t>
        <w:br/>
        <w:t xml:space="preserve">                model.addAttribute("error", "Please select an image to upload.");</w:t>
        <w:br/>
        <w:t xml:space="preserve">                return "index";</w:t>
        <w:br/>
        <w:t xml:space="preserve">            }</w:t>
        <w:br/>
        <w:br/>
        <w:t xml:space="preserve">            // 2. Validation: File Size Check (Max 10MB)</w:t>
        <w:br/>
        <w:t xml:space="preserve">            if (imageFile.getSize() &gt; 10 * 1024 * 1024) {</w:t>
        <w:br/>
        <w:t xml:space="preserve">                model.addAttribute("error", "File size exceeds the 10MB limit.");</w:t>
        <w:br/>
        <w:t xml:space="preserve">                return "index";</w:t>
        <w:br/>
        <w:t xml:space="preserve">            }</w:t>
        <w:br/>
        <w:br/>
        <w:t xml:space="preserve">            // 3. Validation: Format Check (JPG, JPEG, PNG)</w:t>
        <w:br/>
        <w:t xml:space="preserve">            String contentType = imageFile.getContentType();</w:t>
        <w:br/>
        <w:t xml:space="preserve">            String originalFilename = imageFile.getOriginalFilename();</w:t>
        <w:br/>
        <w:t xml:space="preserve">            String extension = "";</w:t>
        <w:br/>
        <w:t xml:space="preserve">            if (originalFilename != null &amp;&amp; originalFilename.contains(".")) {</w:t>
        <w:br/>
        <w:t xml:space="preserve">                extension = originalFilename.substring(originalFilename.lastIndexOf(".")).toLowerCase();</w:t>
        <w:br/>
        <w:t xml:space="preserve">            }</w:t>
        <w:br/>
        <w:br/>
        <w:t xml:space="preserve">            boolean isValidMime = contentType != null &amp;&amp; </w:t>
        <w:br/>
        <w:t xml:space="preserve">                    (contentType.equals("image/jpeg") || contentType.equals("image/jpg") || contentType.equals("image/png"));</w:t>
        <w:br/>
        <w:t xml:space="preserve">            boolean isValidExtension = extension.equals(".jpg") || extension.equals(".jpeg") || extension.equals(".png");</w:t>
        <w:br/>
        <w:br/>
        <w:t xml:space="preserve">            if (!isValidMime &amp;&amp; !isValidExtension) {</w:t>
        <w:br/>
        <w:t xml:space="preserve">                model.addAttribute("error", "Unsupported file format. Please upload JPG, JPEG, or PNG images.");</w:t>
        <w:br/>
        <w:t xml:space="preserve">                return "index";</w:t>
        <w:br/>
        <w:t xml:space="preserve">            }</w:t>
        <w:br/>
        <w:br/>
        <w:t xml:space="preserve">            // 4. Save File to uploads directory</w:t>
        <w:br/>
        <w:t xml:space="preserve">            String uploadDir = System.getProperty("user.dir") + File.separator + "uploads" + File.separator;</w:t>
        <w:br/>
        <w:t xml:space="preserve">            File dir = new File(uploadDir);</w:t>
        <w:br/>
        <w:t xml:space="preserve">            if (!dir.exists()) {</w:t>
        <w:br/>
        <w:t xml:space="preserve">                dir.mkdirs();</w:t>
        <w:br/>
        <w:t xml:space="preserve">            }</w:t>
        <w:br/>
        <w:br/>
        <w:t xml:space="preserve">            // Generate unique filename to avoid conflict</w:t>
        <w:br/>
        <w:t xml:space="preserve">            String uniqueFilename = UUID.randomUUID().toString() + "_" + originalFilename;</w:t>
        <w:br/>
        <w:t xml:space="preserve">            File savedFile = new File(uploadDir + uniqueFilename);</w:t>
        <w:br/>
        <w:br/>
        <w:t xml:space="preserve">            // Transfer/save the file</w:t>
        <w:br/>
        <w:t xml:space="preserve">            imageFile.transferTo(savedFile);</w:t>
        <w:br/>
        <w:br/>
        <w:t xml:space="preserve">            // 5. Invoke AI vision and OCR services</w:t>
        <w:br/>
        <w:t xml:space="preserve">            List&lt;ImageRecognitionService.DetectedObject&gt; detectedObjects = imageRecognitionService.detectObjects(savedFile);</w:t>
        <w:br/>
        <w:t xml:space="preserve">            String ocrText = ocrService.extractText(savedFile);</w:t>
        <w:br/>
        <w:t xml:space="preserve">            String imageDescription = imageRecognitionService.analyzeImageDescription(savedFile);</w:t>
        <w:br/>
        <w:br/>
        <w:t xml:space="preserve">            // 6. Save data into the session for conversation context</w:t>
        <w:br/>
        <w:t xml:space="preserve">            session.setAttribute("imagePath", "/uploads/" + uniqueFilename);</w:t>
        <w:br/>
        <w:t xml:space="preserve">            session.setAttribute("imageFileAbsolute", savedFile.getAbsolutePath());</w:t>
        <w:br/>
        <w:t xml:space="preserve">            session.setAttribute("originalFilename", originalFilename);</w:t>
        <w:br/>
        <w:t xml:space="preserve">            session.setAttribute("detectedObjects", detectedObjects);</w:t>
        <w:br/>
        <w:t xml:space="preserve">            session.setAttribute("ocrText", ocrText);</w:t>
        <w:br/>
        <w:t xml:space="preserve">            session.setAttribute("imageDescription", imageDescription);</w:t>
        <w:br/>
        <w:t xml:space="preserve">            session.setAttribute("chatHistory", new ArrayList&lt;&gt;()); // Reset history for new image</w:t>
        <w:br/>
        <w:t xml:space="preserve">            session.setAttribute("isMockMode", aiService.isMockMode());</w:t>
        <w:br/>
        <w:br/>
        <w:t xml:space="preserve">            return "redirect:/chat";</w:t>
        <w:br/>
        <w:br/>
        <w:t xml:space="preserve">        } catch (Exception e) {</w:t>
        <w:br/>
        <w:t xml:space="preserve">            e.printStackTrace();</w:t>
        <w:br/>
        <w:t xml:space="preserve">            model.addAttribute("error", "Failed to process image: " + e.getMessage());</w:t>
        <w:br/>
        <w:t xml:space="preserve">            return "index";</w:t>
        <w:br/>
        <w:t xml:space="preserve">        }</w:t>
        <w:br/>
        <w:t xml:space="preserve">    }</w:t>
        <w:br/>
        <w:t>}</w:t>
        <w:br/>
      </w:r>
    </w:p>
    <w:p>
      <w:r>
        <w:br w:type="page"/>
      </w:r>
    </w:p>
    <w:p>
      <w:pPr>
        <w:pStyle w:val="Heading2"/>
        <w:jc w:val="left"/>
      </w:pPr>
      <w:r>
        <w:rPr>
          <w:rFonts w:ascii="Times New Roman" w:hAnsi="Times New Roman"/>
          <w:b/>
          <w:color w:val="000000"/>
          <w:sz w:val="28"/>
        </w:rPr>
        <w:t>Frontend: pubspec.yaml Configuration</w:t>
      </w:r>
    </w:p>
    <w:p>
      <w:pPr>
        <w:spacing w:line="360" w:lineRule="auto"/>
        <w:jc w:val="both"/>
      </w:pPr>
      <w:r>
        <w:rPr>
          <w:rFonts w:ascii="Times New Roman" w:hAnsi="Times New Roman"/>
          <w:sz w:val="24"/>
        </w:rPr>
        <w:t>The Flutter pubspec.yaml defines the Dart SDK constraints and external packages, highlighting the project's reliance on provider, get_it for dependency injection, and a suite of Firebase plugins for backend-as-a-service functionalities.</w:t>
      </w:r>
    </w:p>
    <w:p>
      <w:pPr>
        <w:spacing w:line="360" w:lineRule="auto"/>
        <w:jc w:val="both"/>
      </w:pPr>
      <w:r>
        <w:rPr>
          <w:rFonts w:ascii="Times New Roman" w:hAnsi="Times New Roman"/>
          <w:sz w:val="24"/>
        </w:rPr>
        <w:t>File Path Reference: aura_bot_flutter/pubspec.yaml</w:t>
      </w:r>
    </w:p>
    <w:p>
      <w:pPr>
        <w:spacing w:line="240" w:lineRule="auto"/>
        <w:ind w:left="720" w:right="720"/>
      </w:pPr>
      <w:r>
        <w:rPr>
          <w:rFonts w:ascii="Courier New" w:hAnsi="Courier New"/>
          <w:sz w:val="18"/>
        </w:rPr>
        <w:t>name: aura_bot_flutter</w:t>
        <w:br/>
        <w:t>description: A Conversational Image Recognition Chatbot App with Anti-Gravity UI theme.</w:t>
        <w:br/>
        <w:t>version: 1.0.0+1</w:t>
        <w:br/>
        <w:br/>
        <w:t>environment:</w:t>
        <w:br/>
        <w:t xml:space="preserve">  sdk: '&gt;=3.2.0 &lt;4.0.0'</w:t>
        <w:br/>
        <w:br/>
        <w:t>dependencies:</w:t>
        <w:br/>
        <w:t xml:space="preserve">  flutter:</w:t>
        <w:br/>
        <w:t xml:space="preserve">    sdk: flutter</w:t>
        <w:br/>
        <w:br/>
        <w:t xml:space="preserve">  # Icons &amp; Fonts</w:t>
        <w:br/>
        <w:t xml:space="preserve">  cupertino_icons: ^1.0.6</w:t>
        <w:br/>
        <w:t xml:space="preserve">  google_fonts: ^6.1.0</w:t>
        <w:br/>
        <w:br/>
        <w:t xml:space="preserve">  # State Management &amp; Service Location</w:t>
        <w:br/>
        <w:t xml:space="preserve">  provider: ^6.1.1</w:t>
        <w:br/>
        <w:t xml:space="preserve">  get_it: ^7.6.0</w:t>
        <w:br/>
        <w:br/>
        <w:t xml:space="preserve">  # Firebase Integration</w:t>
        <w:br/>
        <w:t xml:space="preserve">  firebase_core: ^4.11.0</w:t>
        <w:br/>
        <w:t xml:space="preserve">  firebase_auth: ^6.5.4</w:t>
        <w:br/>
        <w:t xml:space="preserve">  cloud_firestore: ^6.6.0</w:t>
        <w:br/>
        <w:t xml:space="preserve">  firebase_storage: ^13.4.3</w:t>
        <w:br/>
        <w:br/>
        <w:t xml:space="preserve">  # API Communications</w:t>
        <w:br/>
        <w:t xml:space="preserve">  http: ^1.2.0</w:t>
        <w:br/>
        <w:br/>
        <w:t xml:space="preserve">  # Camera &amp; Gallery Uploads</w:t>
        <w:br/>
        <w:t xml:space="preserve">  camera: ^0.10.5+8</w:t>
        <w:br/>
        <w:t xml:space="preserve">  image_picker: ^1.0.7</w:t>
        <w:br/>
        <w:br/>
        <w:t xml:space="preserve">  # Formatting &amp; Loaders</w:t>
        <w:br/>
        <w:t xml:space="preserve">  flutter_spinkit: ^5.2.0</w:t>
        <w:br/>
        <w:t xml:space="preserve">  uuid: ^4.3.3</w:t>
        <w:br/>
        <w:t xml:space="preserve">  intl: ^0.19.0</w:t>
        <w:br/>
        <w:br/>
        <w:t>dev_dependencies:</w:t>
        <w:br/>
        <w:t xml:space="preserve">  flutter_test:</w:t>
        <w:br/>
        <w:t xml:space="preserve">    sdk: flutter</w:t>
        <w:br/>
        <w:t xml:space="preserve">  flutter_lints: ^3.0.0</w:t>
        <w:br/>
        <w:br/>
        <w:t>flutter:</w:t>
        <w:br/>
        <w:t xml:space="preserve">  uses-material-design: true</w:t>
        <w:br/>
      </w:r>
    </w:p>
    <w:p>
      <w:r>
        <w:br w:type="page"/>
      </w:r>
    </w:p>
    <w:p>
      <w:pPr>
        <w:pStyle w:val="Heading2"/>
        <w:jc w:val="left"/>
      </w:pPr>
      <w:r>
        <w:rPr>
          <w:rFonts w:ascii="Times New Roman" w:hAnsi="Times New Roman"/>
          <w:b/>
          <w:color w:val="000000"/>
          <w:sz w:val="28"/>
        </w:rPr>
        <w:t>Frontend: Application Entry (main.dart)</w:t>
      </w:r>
    </w:p>
    <w:p>
      <w:pPr>
        <w:spacing w:line="360" w:lineRule="auto"/>
        <w:jc w:val="both"/>
      </w:pPr>
      <w:r>
        <w:rPr>
          <w:rFonts w:ascii="Times New Roman" w:hAnsi="Times New Roman"/>
          <w:sz w:val="24"/>
        </w:rPr>
        <w:t>The main.dart file serves as the Flutter application's initialization point. It configures the dependency injection container, initializes Firebase, and establishes the MaterialApp with the custom Anti-Gravity routing logic.</w:t>
      </w:r>
    </w:p>
    <w:p>
      <w:pPr>
        <w:spacing w:line="360" w:lineRule="auto"/>
        <w:jc w:val="both"/>
      </w:pPr>
      <w:r>
        <w:rPr>
          <w:rFonts w:ascii="Times New Roman" w:hAnsi="Times New Roman"/>
          <w:sz w:val="24"/>
        </w:rPr>
        <w:t>File Path Reference: aura_bot_flutter/lib/main.dart</w:t>
      </w:r>
    </w:p>
    <w:p>
      <w:pPr>
        <w:spacing w:line="240" w:lineRule="auto"/>
        <w:ind w:left="720" w:right="720"/>
      </w:pPr>
      <w:r>
        <w:rPr>
          <w:rFonts w:ascii="Courier New" w:hAnsi="Courier New"/>
          <w:sz w:val="18"/>
        </w:rPr>
        <w:t>import 'package:flutter/material.dart';</w:t>
        <w:br/>
        <w:t>import 'package:provider/provider.dart';</w:t>
        <w:br/>
        <w:t>import 'package:get_it/get_it.dart';</w:t>
        <w:br/>
        <w:t>import 'package:firebase_core/firebase_core.dart';</w:t>
        <w:br/>
        <w:t>import 'package:aura_bot_flutter/core/theme/anti_gravity_theme.dart';</w:t>
        <w:br/>
        <w:t>import 'package:aura_bot_flutter/core/network/openrouter_client.dart';</w:t>
        <w:br/>
        <w:t>import 'package:aura_bot_flutter/domain/repositories/auth_repository.dart';</w:t>
        <w:br/>
        <w:t>import 'package:aura_bot_flutter/domain/repositories/chat_repository.dart';</w:t>
        <w:br/>
        <w:t>import 'package:aura_bot_flutter/data/repositories/auth_repository_impl.dart';</w:t>
        <w:br/>
        <w:t>import 'package:aura_bot_flutter/data/repositories/chat_repository_impl.dart';</w:t>
        <w:br/>
        <w:t>import 'package:aura_bot_flutter/presentation/viewmodels/auth_viewmodel.dart';</w:t>
        <w:br/>
        <w:t>import 'package:aura_bot_flutter/presentation/viewmodels/chat_viewmodel.dart';</w:t>
        <w:br/>
        <w:t>import 'package:aura_bot_flutter/presentation/views/auth_view.dart';</w:t>
        <w:br/>
        <w:t>import 'package:aura_bot_flutter/presentation/views/chat_workspace_view.dart';</w:t>
        <w:br/>
        <w:t>import 'package:aura_bot_flutter/presentation/viewmodels/settings_viewmodel.dart';</w:t>
        <w:br/>
        <w:br/>
        <w:t>final getIt = GetIt.instance;</w:t>
        <w:br/>
        <w:br/>
        <w:t>void setupDependencyInjection() {</w:t>
        <w:br/>
        <w:t xml:space="preserve">  getIt.registerLazySingleton&lt;OpenRouterClient&gt;(() =&gt; OpenRouterClient());</w:t>
        <w:br/>
        <w:t xml:space="preserve">  getIt.registerLazySingleton&lt;AuthRepository&gt;(() =&gt; AuthRepositoryImpl());</w:t>
        <w:br/>
        <w:t xml:space="preserve">  getIt.registerLazySingleton&lt;ChatRepository&gt;(() =&gt; ChatRepositoryImpl(</w:t>
        <w:br/>
        <w:t xml:space="preserve">        openRouterClient: getIt&lt;OpenRouterClient&gt;(),</w:t>
        <w:br/>
        <w:t xml:space="preserve">      ));</w:t>
        <w:br/>
        <w:t>}</w:t>
        <w:br/>
        <w:br/>
        <w:t>void main() async {</w:t>
        <w:br/>
        <w:t xml:space="preserve">  WidgetsFlutterBinding.ensureInitialized();</w:t>
        <w:br/>
        <w:t xml:space="preserve">  </w:t>
        <w:br/>
        <w:t xml:space="preserve">  try {</w:t>
        <w:br/>
        <w:t xml:space="preserve">    await Firebase.initializeApp(</w:t>
        <w:br/>
        <w:t xml:space="preserve">      options: const FirebaseOptions(</w:t>
        <w:br/>
        <w:t xml:space="preserve">        apiKey: 'dummy-api-key',</w:t>
        <w:br/>
        <w:t xml:space="preserve">        appId: '1:1234567890:web:1234567890',</w:t>
        <w:br/>
        <w:t xml:space="preserve">        messagingSenderId: '1234567890',</w:t>
        <w:br/>
        <w:t xml:space="preserve">        projectId: 'dummy-project',</w:t>
        <w:br/>
        <w:t xml:space="preserve">      ),</w:t>
        <w:br/>
        <w:t xml:space="preserve">    );</w:t>
        <w:br/>
        <w:t xml:space="preserve">  } catch (e) {</w:t>
        <w:br/>
        <w:t xml:space="preserve">    debugPrint("Firebase initialization failed. Please ensure setup guides in README are followed: $e");</w:t>
        <w:br/>
        <w:t xml:space="preserve">  }</w:t>
        <w:br/>
        <w:br/>
        <w:t xml:space="preserve">  setupDependencyInjection();</w:t>
        <w:br/>
        <w:br/>
        <w:t xml:space="preserve">  runApp(</w:t>
        <w:br/>
        <w:t xml:space="preserve">    MultiProvider(</w:t>
        <w:br/>
        <w:t xml:space="preserve">      providers: [</w:t>
        <w:br/>
        <w:t xml:space="preserve">        ChangeNotifierProvider&lt;AuthViewModel&gt;(</w:t>
        <w:br/>
        <w:t xml:space="preserve">          create: (_) =&gt; AuthViewModel(authRepository: getIt&lt;AuthRepository&gt;()),</w:t>
        <w:br/>
        <w:t xml:space="preserve">        ),</w:t>
        <w:br/>
        <w:t xml:space="preserve">        ChangeNotifierProvider&lt;ChatViewModel&gt;(</w:t>
        <w:br/>
        <w:t xml:space="preserve">          create: (_) =&gt; ChatViewModel(chatRepository: getIt&lt;ChatRepository&gt;()),</w:t>
        <w:br/>
        <w:t xml:space="preserve">        ),</w:t>
        <w:br/>
        <w:t xml:space="preserve">        ChangeNotifierProvider&lt;SettingsViewModel&gt;(</w:t>
        <w:br/>
        <w:t xml:space="preserve">          create: (_) =&gt; SettingsViewModel(),</w:t>
        <w:br/>
        <w:t xml:space="preserve">        ),</w:t>
        <w:br/>
        <w:t xml:space="preserve">      ],</w:t>
        <w:br/>
        <w:t xml:space="preserve">      child: const AuraBotApp(),</w:t>
        <w:br/>
        <w:t xml:space="preserve">    ),</w:t>
        <w:br/>
        <w:t xml:space="preserve">  );</w:t>
        <w:br/>
        <w:t>}</w:t>
        <w:br/>
        <w:br/>
        <w:t>class AuraBotApp extends StatelessWidget {</w:t>
        <w:br/>
        <w:t xml:space="preserve">  const AuraBotApp({super.key});</w:t>
        <w:br/>
        <w:br/>
        <w:t xml:space="preserve">  @override</w:t>
        <w:br/>
        <w:t xml:space="preserve">  Widget build(BuildContext context) {</w:t>
        <w:br/>
        <w:t xml:space="preserve">    final authViewModel = context.watch&lt;AuthViewModel&gt;();</w:t>
        <w:br/>
        <w:t xml:space="preserve">    final settingsViewModel = context.watch&lt;SettingsViewModel&gt;();</w:t>
        <w:br/>
        <w:br/>
        <w:t xml:space="preserve">    return MaterialApp(</w:t>
        <w:br/>
        <w:t xml:space="preserve">      title: 'AuraBot App',</w:t>
        <w:br/>
        <w:t xml:space="preserve">      theme: settingsViewModel.isDarkMode </w:t>
        <w:br/>
        <w:t xml:space="preserve">          ? AntiGravityTheme.darkTheme </w:t>
        <w:br/>
        <w:t xml:space="preserve">          : AntiGravityTheme.darkTheme.copyWith(</w:t>
        <w:br/>
        <w:t xml:space="preserve">              brightness: Brightness.light,</w:t>
        <w:br/>
        <w:t xml:space="preserve">              scaffoldBackgroundColor: Colors.white,</w:t>
        <w:br/>
        <w:t xml:space="preserve">              colorScheme: const ColorScheme.light(</w:t>
        <w:br/>
        <w:t xml:space="preserve">                primary: AntiGravityTheme.neonCyan,</w:t>
        <w:br/>
        <w:t xml:space="preserve">                secondary: AntiGravityTheme.neonPurple,</w:t>
        <w:br/>
        <w:t xml:space="preserve">                surface: Colors.white,</w:t>
        <w:br/>
        <w:t xml:space="preserve">              ),</w:t>
        <w:br/>
        <w:t xml:space="preserve">            ),</w:t>
        <w:br/>
        <w:t xml:space="preserve">      debugShowCheckedModeBanner: false,</w:t>
        <w:br/>
        <w:t xml:space="preserve">      home: authViewModel.currentUser == null </w:t>
        <w:br/>
        <w:t xml:space="preserve">          ? const AuthView() </w:t>
        <w:br/>
        <w:t xml:space="preserve">          : const ChatWorkspaceView(),</w:t>
        <w:br/>
        <w:t xml:space="preserve">    );</w:t>
        <w:br/>
        <w:t xml:space="preserve">  }</w:t>
        <w:br/>
        <w:t>}</w:t>
        <w:br/>
      </w:r>
    </w:p>
    <w:p>
      <w:r>
        <w:br w:type="page"/>
      </w:r>
    </w:p>
    <w:p>
      <w:pPr>
        <w:pStyle w:val="Heading2"/>
        <w:jc w:val="left"/>
      </w:pPr>
      <w:r>
        <w:rPr>
          <w:rFonts w:ascii="Times New Roman" w:hAnsi="Times New Roman"/>
          <w:b/>
          <w:color w:val="000000"/>
          <w:sz w:val="28"/>
        </w:rPr>
        <w:t>Frontend: Anti-Gravity Theme Configuration</w:t>
      </w:r>
    </w:p>
    <w:p>
      <w:pPr>
        <w:spacing w:line="360" w:lineRule="auto"/>
        <w:jc w:val="both"/>
      </w:pPr>
      <w:r>
        <w:rPr>
          <w:rFonts w:ascii="Times New Roman" w:hAnsi="Times New Roman"/>
          <w:sz w:val="24"/>
        </w:rPr>
        <w:t>This file defines the bespoke aesthetic of the application. It outlines the specific color palettes, typography utilizing google_fonts, and custom styling parameters required for the immersive UI elements.</w:t>
      </w:r>
    </w:p>
    <w:p>
      <w:pPr>
        <w:spacing w:line="360" w:lineRule="auto"/>
        <w:jc w:val="both"/>
      </w:pPr>
      <w:r>
        <w:rPr>
          <w:rFonts w:ascii="Times New Roman" w:hAnsi="Times New Roman"/>
          <w:sz w:val="24"/>
        </w:rPr>
        <w:t>File Path Reference: aura_bot_flutter/lib/core/theme/anti_gravity_theme.dart</w:t>
      </w:r>
    </w:p>
    <w:p>
      <w:pPr>
        <w:spacing w:line="240" w:lineRule="auto"/>
        <w:ind w:left="720" w:right="720"/>
      </w:pPr>
      <w:r>
        <w:rPr>
          <w:rFonts w:ascii="Courier New" w:hAnsi="Courier New"/>
          <w:sz w:val="18"/>
        </w:rPr>
        <w:t>import 'package:flutter/material.dart';</w:t>
        <w:br/>
        <w:t>import 'package:google_fonts/google_fonts.dart';</w:t>
        <w:br/>
        <w:br/>
        <w:t>class AntiGravityTheme {</w:t>
        <w:br/>
        <w:t xml:space="preserve">  // Color Palette Constants</w:t>
        <w:br/>
        <w:t xml:space="preserve">  static const Color darkBg = Color(0xFF0B0F19);</w:t>
        <w:br/>
        <w:t xml:space="preserve">  static const Color cardBg = Color(0x1F1E293B); // rgba(30, 41, 59, 0.12)</w:t>
        <w:br/>
        <w:t xml:space="preserve">  static const Color borderOverlay = Color(0x14FFFFFF); // rgba(255, 255, 255, 0.08)</w:t>
        <w:br/>
        <w:t xml:space="preserve">  </w:t>
        <w:br/>
        <w:t xml:space="preserve">  static const Color neonCyan = Color(0xFF00BCD4);</w:t>
        <w:br/>
        <w:t xml:space="preserve">  static const Color neonPurple = Color(0xFF9C27B0);</w:t>
        <w:br/>
        <w:t xml:space="preserve">  static const Color neonPink = Color(0xFFE91E63);</w:t>
        <w:br/>
        <w:br/>
        <w:t xml:space="preserve">  static const Color textMain = Color(0xFFF8FAFC);</w:t>
        <w:br/>
        <w:t xml:space="preserve">  static const Color textMuted = Color(0xFF94A3B8);</w:t>
        <w:br/>
        <w:br/>
        <w:t xml:space="preserve">  // Gradient Constants</w:t>
        <w:br/>
        <w:t xml:space="preserve">  static const LinearGradient neonGradient = LinearGradient(</w:t>
        <w:br/>
        <w:t xml:space="preserve">    colors: [neonCyan, neonPurple],</w:t>
        <w:br/>
        <w:t xml:space="preserve">    begin: Alignment.topLeft,</w:t>
        <w:br/>
        <w:t xml:space="preserve">    end: Alignment.bottomRight,</w:t>
        <w:br/>
        <w:t xml:space="preserve">  );</w:t>
        <w:br/>
        <w:br/>
        <w:t xml:space="preserve">  static const LinearGradient cardGradient = LinearGradient(</w:t>
        <w:br/>
        <w:t xml:space="preserve">    colors: [</w:t>
        <w:br/>
        <w:t xml:space="preserve">      Color(0x261E293B), // rgba(30, 41, 59, 0.15)</w:t>
        <w:br/>
        <w:t xml:space="preserve">      Color(0x0F0F172A), // rgba(15, 23, 42, 0.06)</w:t>
        <w:br/>
        <w:t xml:space="preserve">    ],</w:t>
        <w:br/>
        <w:t xml:space="preserve">    begin: Alignment.topLeft,</w:t>
        <w:br/>
        <w:t xml:space="preserve">    end: Alignment.bottomRight,</w:t>
        <w:br/>
        <w:t xml:space="preserve">  );</w:t>
        <w:br/>
        <w:br/>
        <w:t xml:space="preserve">  // Glow Box Shadow</w:t>
        <w:br/>
        <w:t xml:space="preserve">  static List&lt;BoxShadow&gt; cyanGlow({double opacity = 0.25, double blur = 15.0}) {</w:t>
        <w:br/>
        <w:t xml:space="preserve">    return [</w:t>
        <w:br/>
        <w:t xml:space="preserve">      BoxShadow(</w:t>
        <w:br/>
        <w:t xml:space="preserve">        color: neonCyan.withOpacity(opacity),</w:t>
        <w:br/>
        <w:t xml:space="preserve">        blurRadius: blur,</w:t>
        <w:br/>
        <w:t xml:space="preserve">        spreadRadius: 1,</w:t>
        <w:br/>
        <w:t xml:space="preserve">      )</w:t>
        <w:br/>
        <w:t xml:space="preserve">    ];</w:t>
        <w:br/>
        <w:t xml:space="preserve">  }</w:t>
        <w:br/>
        <w:br/>
        <w:t xml:space="preserve">  static List&lt;BoxShadow&gt; purpleGlow({double opacity = 0.25, double blur = 15.0}) {</w:t>
        <w:br/>
        <w:t xml:space="preserve">    return [</w:t>
        <w:br/>
        <w:t xml:space="preserve">      BoxShadow(</w:t>
        <w:br/>
        <w:t xml:space="preserve">        color: neonPurple.withOpacity(opacity),</w:t>
        <w:br/>
        <w:t xml:space="preserve">        blurRadius: blur,</w:t>
        <w:br/>
        <w:t xml:space="preserve">        spreadRadius: 1,</w:t>
        <w:br/>
        <w:t xml:space="preserve">      )</w:t>
        <w:br/>
        <w:t xml:space="preserve">    ];</w:t>
        <w:br/>
        <w:t xml:space="preserve">  }</w:t>
        <w:br/>
        <w:br/>
        <w:t xml:space="preserve">  // Dark Theme Definition</w:t>
        <w:br/>
        <w:t xml:space="preserve">  static ThemeData get darkTheme {</w:t>
        <w:br/>
        <w:t xml:space="preserve">    return ThemeData(</w:t>
        <w:br/>
        <w:t xml:space="preserve">      brightness: Brightness.dark,</w:t>
        <w:br/>
        <w:t xml:space="preserve">      scaffoldBackgroundColor: darkBg,</w:t>
        <w:br/>
        <w:t xml:space="preserve">      primaryColor: neonCyan,</w:t>
        <w:br/>
        <w:t xml:space="preserve">      colorScheme: const ColorScheme.dark(</w:t>
        <w:br/>
        <w:t xml:space="preserve">        primary: neonCyan,</w:t>
        <w:br/>
        <w:t xml:space="preserve">        secondary: neonPurple,</w:t>
        <w:br/>
        <w:t xml:space="preserve">        surface: darkBg,</w:t>
        <w:br/>
        <w:t xml:space="preserve">        error: neonPink,</w:t>
        <w:br/>
        <w:t xml:space="preserve">      ),</w:t>
        <w:br/>
        <w:t xml:space="preserve">      textTheme: GoogleFonts.outfitTextTheme(ThemeData.dark().textTheme).copyWith(</w:t>
        <w:br/>
        <w:t xml:space="preserve">        bodyLarge: const TextStyle(color: textMain, fontSize: 16),</w:t>
        <w:br/>
        <w:t xml:space="preserve">        bodyMedium: const TextStyle(color: textMuted, fontSize: 14),</w:t>
        <w:br/>
        <w:t xml:space="preserve">        titleLarge: const TextStyle(color: textMain, fontSize: 20, fontWeight: FontWeight.bold),</w:t>
        <w:br/>
        <w:t xml:space="preserve">      ),</w:t>
        <w:br/>
        <w:t xml:space="preserve">      useMaterial3: true,</w:t>
        <w:br/>
        <w:t xml:space="preserve">    );</w:t>
        <w:br/>
        <w:t xml:space="preserve">  }</w:t>
        <w:br/>
        <w:t>}</w:t>
        <w:br/>
      </w:r>
    </w:p>
    <w:p>
      <w:r>
        <w:br w:type="page"/>
      </w:r>
    </w:p>
    <w:p>
      <w:pPr>
        <w:pStyle w:val="Heading2"/>
        <w:jc w:val="left"/>
      </w:pPr>
      <w:r>
        <w:rPr>
          <w:rFonts w:ascii="Times New Roman" w:hAnsi="Times New Roman"/>
          <w:b/>
          <w:color w:val="000000"/>
          <w:sz w:val="28"/>
        </w:rPr>
        <w:t>Frontend: OpenRouter Client Integration</w:t>
      </w:r>
    </w:p>
    <w:p>
      <w:pPr>
        <w:spacing w:line="360" w:lineRule="auto"/>
        <w:jc w:val="both"/>
      </w:pPr>
      <w:r>
        <w:rPr>
          <w:rFonts w:ascii="Times New Roman" w:hAnsi="Times New Roman"/>
          <w:sz w:val="24"/>
        </w:rPr>
        <w:t>The openrouter_client.dart file encapsulates the HTTP networking logic necessary to communicate with external AI inference APIs, handling headers, payload serialization, and asynchronous response parsing.</w:t>
      </w:r>
    </w:p>
    <w:p>
      <w:pPr>
        <w:spacing w:line="360" w:lineRule="auto"/>
        <w:jc w:val="both"/>
      </w:pPr>
      <w:r>
        <w:rPr>
          <w:rFonts w:ascii="Times New Roman" w:hAnsi="Times New Roman"/>
          <w:sz w:val="24"/>
        </w:rPr>
        <w:t>File Path Reference: aura_bot_flutter/lib/core/network/openrouter_client.dart</w:t>
      </w:r>
    </w:p>
    <w:p>
      <w:pPr>
        <w:spacing w:line="240" w:lineRule="auto"/>
        <w:ind w:left="720" w:right="720"/>
      </w:pPr>
      <w:r>
        <w:rPr>
          <w:rFonts w:ascii="Courier New" w:hAnsi="Courier New"/>
          <w:sz w:val="18"/>
        </w:rPr>
        <w:t>import 'dart:convert';</w:t>
        <w:br/>
        <w:t>import 'package:http/http.dart' as http;</w:t>
        <w:br/>
        <w:br/>
        <w:t>class OpenRouterClient {</w:t>
        <w:br/>
        <w:t xml:space="preserve">  static const String _baseUrl = 'https://openrouter.ai/api/v1/chat/completions';</w:t>
        <w:br/>
        <w:t xml:space="preserve">  </w:t>
        <w:br/>
        <w:t xml:space="preserve">  // Set your OpenRouter API key here or load via build configs</w:t>
        <w:br/>
        <w:t xml:space="preserve">  static const String _openRouterApiKey = 'YOUR_OPENROUTER_API_KEY';</w:t>
        <w:br/>
        <w:br/>
        <w:t xml:space="preserve">  final http.Client client;</w:t>
        <w:br/>
        <w:br/>
        <w:t xml:space="preserve">  OpenRouterClient({http.Client? httpClient}) : client = httpClient ?? http.Client();</w:t>
        <w:br/>
        <w:br/>
        <w:t xml:space="preserve">  Future&lt;String&gt; getCompletions({</w:t>
        <w:br/>
        <w:t xml:space="preserve">    required String prompt,</w:t>
        <w:br/>
        <w:t xml:space="preserve">    String? base64Image,</w:t>
        <w:br/>
        <w:t xml:space="preserve">    String? mimeType,</w:t>
        <w:br/>
        <w:t xml:space="preserve">    String model = 'google/gemini-2.5-flash:free',</w:t>
        <w:br/>
        <w:t xml:space="preserve">  }) async {</w:t>
        <w:br/>
        <w:t xml:space="preserve">    try {</w:t>
        <w:br/>
        <w:t xml:space="preserve">      final List&lt;Map&lt;String, dynamic&gt;&gt; contentList = [</w:t>
        <w:br/>
        <w:t xml:space="preserve">        {</w:t>
        <w:br/>
        <w:t xml:space="preserve">          'type': 'text',</w:t>
        <w:br/>
        <w:t xml:space="preserve">          'text': prompt,</w:t>
        <w:br/>
        <w:t xml:space="preserve">        }</w:t>
        <w:br/>
        <w:t xml:space="preserve">      ];</w:t>
        <w:br/>
        <w:br/>
        <w:t xml:space="preserve">      if (base64Image != null &amp;&amp; mimeType != null) {</w:t>
        <w:br/>
        <w:t xml:space="preserve">        contentList.add({</w:t>
        <w:br/>
        <w:t xml:space="preserve">          'type': 'image_url',</w:t>
        <w:br/>
        <w:t xml:space="preserve">          'image_url': {</w:t>
        <w:br/>
        <w:t xml:space="preserve">            'url': 'data:$mimeType;base64,$base64Image',</w:t>
        <w:br/>
        <w:t xml:space="preserve">          }</w:t>
        <w:br/>
        <w:t xml:space="preserve">        });</w:t>
        <w:br/>
        <w:t xml:space="preserve">      }</w:t>
        <w:br/>
        <w:br/>
        <w:t xml:space="preserve">      final Map&lt;String, dynamic&gt; requestPayload = {</w:t>
        <w:br/>
        <w:t xml:space="preserve">        'model': model,</w:t>
        <w:br/>
        <w:t xml:space="preserve">        'messages': [</w:t>
        <w:br/>
        <w:t xml:space="preserve">          {</w:t>
        <w:br/>
        <w:t xml:space="preserve">            'role': 'user',</w:t>
        <w:br/>
        <w:t xml:space="preserve">            'content': contentList,</w:t>
        <w:br/>
        <w:t xml:space="preserve">          }</w:t>
        <w:br/>
        <w:t xml:space="preserve">        ]</w:t>
        <w:br/>
        <w:t xml:space="preserve">      };</w:t>
        <w:br/>
        <w:br/>
        <w:t xml:space="preserve">      final response = await client.post(</w:t>
        <w:br/>
        <w:t xml:space="preserve">        Uri.parse(_baseUrl),</w:t>
        <w:br/>
        <w:t xml:space="preserve">        headers: {</w:t>
        <w:br/>
        <w:t xml:space="preserve">          'Content-Type': 'application/json',</w:t>
        <w:br/>
        <w:t xml:space="preserve">          'Authorization': 'Bearer $_openRouterApiKey',</w:t>
        <w:br/>
        <w:t xml:space="preserve">          'HTTP-Referer': 'http://localhost:8080',</w:t>
        <w:br/>
        <w:t xml:space="preserve">          'X-Title': 'AuraBot',</w:t>
        <w:br/>
        <w:t xml:space="preserve">        },</w:t>
        <w:br/>
        <w:t xml:space="preserve">        body: json.encode(requestPayload),</w:t>
        <w:br/>
        <w:t xml:space="preserve">      );</w:t>
        <w:br/>
        <w:br/>
        <w:t xml:space="preserve">      if (response.statusCode != 200) {</w:t>
        <w:br/>
        <w:t xml:space="preserve">        String errorMsg = 'OpenRouter HTTP ${response.statusCode}';</w:t>
        <w:br/>
        <w:t xml:space="preserve">        try {</w:t>
        <w:br/>
        <w:t xml:space="preserve">          final errorBody = json.decode(response.body);</w:t>
        <w:br/>
        <w:t xml:space="preserve">          if (errorBody['error'] != null) {</w:t>
        <w:br/>
        <w:t xml:space="preserve">            errorMsg += ': ${errorBody['error']['message']}';</w:t>
        <w:br/>
        <w:t xml:space="preserve">          }</w:t>
        <w:br/>
        <w:t xml:space="preserve">        } catch (_) {}</w:t>
        <w:br/>
        <w:t xml:space="preserve">        throw Exception(errorMsg);</w:t>
        <w:br/>
        <w:t xml:space="preserve">      }</w:t>
        <w:br/>
        <w:br/>
        <w:t xml:space="preserve">      final Map&lt;String, dynamic&gt; responseData = json.decode(response.body);</w:t>
        <w:br/>
        <w:t xml:space="preserve">      final List? choices = responseData['choices'];</w:t>
        <w:br/>
        <w:t xml:space="preserve">      if (choices != null &amp;&amp; choices.isNotEmpty) {</w:t>
        <w:br/>
        <w:t xml:space="preserve">        final Map? message = choices[0]['message'];</w:t>
        <w:br/>
        <w:t xml:space="preserve">        if (message != null &amp;&amp; message['content'] != null) {</w:t>
        <w:br/>
        <w:t xml:space="preserve">          return message['content'].toString();</w:t>
        <w:br/>
        <w:t xml:space="preserve">        }</w:t>
        <w:br/>
        <w:t xml:space="preserve">      }</w:t>
        <w:br/>
        <w:t xml:space="preserve">      throw Exception('Unexpected empty completion choice from OpenRouter.');</w:t>
        <w:br/>
        <w:t xml:space="preserve">    } catch (e) {</w:t>
        <w:br/>
        <w:t xml:space="preserve">      throw Exception('Failed to get response from AI model: $e');</w:t>
        <w:br/>
        <w:t xml:space="preserve">    }</w:t>
        <w:br/>
        <w:t xml:space="preserve">  }</w:t>
        <w:br/>
        <w:t>}</w:t>
        <w:br/>
      </w:r>
    </w:p>
    <w:p>
      <w:r>
        <w:br w:type="page"/>
      </w:r>
    </w:p>
    <w:p>
      <w:pPr>
        <w:pStyle w:val="Heading2"/>
        <w:jc w:val="left"/>
      </w:pPr>
      <w:r>
        <w:rPr>
          <w:rFonts w:ascii="Times New Roman" w:hAnsi="Times New Roman"/>
          <w:b/>
          <w:color w:val="000000"/>
          <w:sz w:val="28"/>
        </w:rPr>
        <w:t>Frontend: GlassCard Custom Widget</w:t>
      </w:r>
    </w:p>
    <w:p>
      <w:pPr>
        <w:spacing w:line="360" w:lineRule="auto"/>
        <w:jc w:val="both"/>
      </w:pPr>
      <w:r>
        <w:rPr>
          <w:rFonts w:ascii="Times New Roman" w:hAnsi="Times New Roman"/>
          <w:sz w:val="24"/>
        </w:rPr>
        <w:t>The GlassCard widget implements a frosted glass aesthetic using Flutter's BackdropFilter. It provides a semi-transparent, blurred container that maintains legibility while showcasing the animated background.</w:t>
      </w:r>
    </w:p>
    <w:p>
      <w:pPr>
        <w:spacing w:line="360" w:lineRule="auto"/>
        <w:jc w:val="both"/>
      </w:pPr>
      <w:r>
        <w:rPr>
          <w:rFonts w:ascii="Times New Roman" w:hAnsi="Times New Roman"/>
          <w:sz w:val="24"/>
        </w:rPr>
        <w:t>File Path Reference: aura_bot_flutter/lib/presentation/widgets/glass_card.dart</w:t>
      </w:r>
    </w:p>
    <w:p>
      <w:pPr>
        <w:spacing w:line="240" w:lineRule="auto"/>
        <w:ind w:left="720" w:right="720"/>
      </w:pPr>
      <w:r>
        <w:rPr>
          <w:rFonts w:ascii="Courier New" w:hAnsi="Courier New"/>
          <w:sz w:val="18"/>
        </w:rPr>
        <w:t>import 'dart:ui';</w:t>
        <w:br/>
        <w:t>import 'package:flutter/material.dart';</w:t>
        <w:br/>
        <w:t>import 'package:aura_bot_flutter/core/theme/anti_gravity_theme.dart';</w:t>
        <w:br/>
        <w:br/>
        <w:t>class GlassCard extends StatelessWidget {</w:t>
        <w:br/>
        <w:t xml:space="preserve">  final Widget child;</w:t>
        <w:br/>
        <w:t xml:space="preserve">  final double borderRadius;</w:t>
        <w:br/>
        <w:t xml:space="preserve">  final double blur;</w:t>
        <w:br/>
        <w:t xml:space="preserve">  final EdgeInsetsGeometry? padding;</w:t>
        <w:br/>
        <w:t xml:space="preserve">  final BoxBorder? border;</w:t>
        <w:br/>
        <w:br/>
        <w:t xml:space="preserve">  const GlassCard({</w:t>
        <w:br/>
        <w:t xml:space="preserve">    super.key,</w:t>
        <w:br/>
        <w:t xml:space="preserve">    required this.child,</w:t>
        <w:br/>
        <w:t xml:space="preserve">    this.borderRadius = 20.0,</w:t>
        <w:br/>
        <w:t xml:space="preserve">    this.blur = 16.0,</w:t>
        <w:br/>
        <w:t xml:space="preserve">    this.padding,</w:t>
        <w:br/>
        <w:t xml:space="preserve">    this.border,</w:t>
        <w:br/>
        <w:t xml:space="preserve">  });</w:t>
        <w:br/>
        <w:br/>
        <w:t xml:space="preserve">  @override</w:t>
        <w:br/>
        <w:t xml:space="preserve">  Widget build(BuildContext context) {</w:t>
        <w:br/>
        <w:t xml:space="preserve">    return ClipRRect(</w:t>
        <w:br/>
        <w:t xml:space="preserve">      borderRadius: BorderRadius.circular(borderRadius),</w:t>
        <w:br/>
        <w:t xml:space="preserve">      child: BackdropFilter(</w:t>
        <w:br/>
        <w:t xml:space="preserve">        filter: ImageFilter.blur(sigmaX: blur, sigmaY: blur),</w:t>
        <w:br/>
        <w:t xml:space="preserve">        child: Container(</w:t>
        <w:br/>
        <w:t xml:space="preserve">          padding: padding ?? const EdgeInsets.all(16.0),</w:t>
        <w:br/>
        <w:t xml:space="preserve">          decoration: BoxDecoration(</w:t>
        <w:br/>
        <w:t xml:space="preserve">            borderRadius: BorderRadius.circular(borderRadius),</w:t>
        <w:br/>
        <w:t xml:space="preserve">            gradient: AntiGravityTheme.cardGradient,</w:t>
        <w:br/>
        <w:t xml:space="preserve">            border: border ?? Border.all(</w:t>
        <w:br/>
        <w:t xml:space="preserve">              color: AntiGravityTheme.borderOverlay,</w:t>
        <w:br/>
        <w:t xml:space="preserve">              width: 1.0,</w:t>
        <w:br/>
        <w:t xml:space="preserve">            ),</w:t>
        <w:br/>
        <w:t xml:space="preserve">          ),</w:t>
        <w:br/>
        <w:t xml:space="preserve">          child: child,</w:t>
        <w:br/>
        <w:t xml:space="preserve">        ),</w:t>
        <w:br/>
        <w:t xml:space="preserve">      ),</w:t>
        <w:br/>
        <w:t xml:space="preserve">    );</w:t>
        <w:br/>
        <w:t xml:space="preserve">  }</w:t>
        <w:br/>
        <w:t>}</w:t>
        <w:br/>
      </w:r>
    </w:p>
    <w:p>
      <w:r>
        <w:br w:type="page"/>
      </w:r>
    </w:p>
    <w:p>
      <w:pPr>
        <w:pStyle w:val="Heading2"/>
        <w:jc w:val="left"/>
      </w:pPr>
      <w:r>
        <w:rPr>
          <w:rFonts w:ascii="Times New Roman" w:hAnsi="Times New Roman"/>
          <w:b/>
          <w:color w:val="000000"/>
          <w:sz w:val="28"/>
        </w:rPr>
        <w:t>Frontend: ParticleField Animation Widget</w:t>
      </w:r>
    </w:p>
    <w:p>
      <w:pPr>
        <w:spacing w:line="360" w:lineRule="auto"/>
        <w:jc w:val="both"/>
      </w:pPr>
      <w:r>
        <w:rPr>
          <w:rFonts w:ascii="Times New Roman" w:hAnsi="Times New Roman"/>
          <w:sz w:val="24"/>
        </w:rPr>
        <w:t>The ParticleField is a complex, hardware-accelerated animation widget rendering floating, semi-opaque elements. It runs a continuous CustomPainter loop to create the dynamic 'Anti-Gravity' environment.</w:t>
      </w:r>
    </w:p>
    <w:p>
      <w:pPr>
        <w:spacing w:line="360" w:lineRule="auto"/>
        <w:jc w:val="both"/>
      </w:pPr>
      <w:r>
        <w:rPr>
          <w:rFonts w:ascii="Times New Roman" w:hAnsi="Times New Roman"/>
          <w:sz w:val="24"/>
        </w:rPr>
        <w:t>File Path Reference: aura_bot_flutter/lib/presentation/widgets/particle_field.dart</w:t>
      </w:r>
    </w:p>
    <w:p>
      <w:pPr>
        <w:spacing w:line="240" w:lineRule="auto"/>
        <w:ind w:left="720" w:right="720"/>
      </w:pPr>
      <w:r>
        <w:rPr>
          <w:rFonts w:ascii="Courier New" w:hAnsi="Courier New"/>
          <w:sz w:val="18"/>
        </w:rPr>
        <w:t>import 'dart:math';</w:t>
        <w:br/>
        <w:t>import 'package:flutter/material.dart';</w:t>
        <w:br/>
        <w:t>import 'package:aura_bot_flutter/core/theme/anti_gravity_theme.dart';</w:t>
        <w:br/>
        <w:br/>
        <w:t>class ParticleField extends StatefulWidget {</w:t>
        <w:br/>
        <w:t xml:space="preserve">  const ParticleField({super.key});</w:t>
        <w:br/>
        <w:br/>
        <w:t xml:space="preserve">  @override</w:t>
        <w:br/>
        <w:t xml:space="preserve">  State&lt;ParticleField&gt; createState() =&gt; _ParticleFieldState();</w:t>
        <w:br/>
        <w:t>}</w:t>
        <w:br/>
        <w:br/>
        <w:t>class _ParticleFieldState extends State&lt;ParticleField&gt; with SingleTickerProviderStateMixin {</w:t>
        <w:br/>
        <w:t xml:space="preserve">  late AnimationController _controller;</w:t>
        <w:br/>
        <w:t xml:space="preserve">  final List&lt;Particle&gt; _particles = [];</w:t>
        <w:br/>
        <w:t xml:space="preserve">  final Random _random = Random();</w:t>
        <w:br/>
        <w:br/>
        <w:t xml:space="preserve">  @override</w:t>
        <w:br/>
        <w:t xml:space="preserve">  void initState() {</w:t>
        <w:br/>
        <w:t xml:space="preserve">    super.initState();</w:t>
        <w:br/>
        <w:t xml:space="preserve">    _controller = AnimationController(</w:t>
        <w:br/>
        <w:t xml:space="preserve">      vsync: this,</w:t>
        <w:br/>
        <w:t xml:space="preserve">      duration: const Duration(seconds: 10),</w:t>
        <w:br/>
        <w:t xml:space="preserve">    )..repeat();</w:t>
        <w:br/>
        <w:br/>
        <w:t xml:space="preserve">    for (int i = 0; i &lt; 30; i++) {</w:t>
        <w:br/>
        <w:t xml:space="preserve">      _particles.add(Particle(</w:t>
        <w:br/>
        <w:t xml:space="preserve">        x: _random.nextDouble(),</w:t>
        <w:br/>
        <w:t xml:space="preserve">        y: _random.nextDouble(),</w:t>
        <w:br/>
        <w:t xml:space="preserve">        size: _random.nextDouble() * 3 + 1,</w:t>
        <w:br/>
        <w:t xml:space="preserve">        speedY: _random.nextDouble() * 0.02 + 0.005,</w:t>
        <w:br/>
        <w:t xml:space="preserve">        opacity: _random.nextDouble() * 0.5 + 0.1,</w:t>
        <w:br/>
        <w:t xml:space="preserve">      ));</w:t>
        <w:br/>
        <w:t xml:space="preserve">    }</w:t>
        <w:br/>
        <w:t xml:space="preserve">  }</w:t>
        <w:br/>
        <w:br/>
        <w:t xml:space="preserve">  @override</w:t>
        <w:br/>
        <w:t xml:space="preserve">  void dispose() {</w:t>
        <w:br/>
        <w:t xml:space="preserve">    _controller.dispose();</w:t>
        <w:br/>
        <w:t xml:space="preserve">    super.dispose();</w:t>
        <w:br/>
        <w:t xml:space="preserve">  }</w:t>
        <w:br/>
        <w:br/>
        <w:t xml:space="preserve">  @override</w:t>
        <w:br/>
        <w:t xml:space="preserve">  Widget build(BuildContext context) {</w:t>
        <w:br/>
        <w:t xml:space="preserve">    return AnimatedBuilder(</w:t>
        <w:br/>
        <w:t xml:space="preserve">      animation: _controller,</w:t>
        <w:br/>
        <w:t xml:space="preserve">      builder: (context, child) {</w:t>
        <w:br/>
        <w:t xml:space="preserve">        for (var p in _particles) {</w:t>
        <w:br/>
        <w:t xml:space="preserve">          p.y -= p.speedY * 0.15; // Float upwards</w:t>
        <w:br/>
        <w:t xml:space="preserve">          if (p.y &lt; 0) {</w:t>
        <w:br/>
        <w:t xml:space="preserve">            p.y = 1.0;</w:t>
        <w:br/>
        <w:t xml:space="preserve">            p.x = _random.nextDouble();</w:t>
        <w:br/>
        <w:t xml:space="preserve">          }</w:t>
        <w:br/>
        <w:t xml:space="preserve">        }</w:t>
        <w:br/>
        <w:br/>
        <w:t xml:space="preserve">        return CustomPaint(</w:t>
        <w:br/>
        <w:t xml:space="preserve">          painter: ParticlePainter(particles: _particles),</w:t>
        <w:br/>
        <w:t xml:space="preserve">          child: Container(),</w:t>
        <w:br/>
        <w:t xml:space="preserve">        );</w:t>
        <w:br/>
        <w:t xml:space="preserve">      },</w:t>
        <w:br/>
        <w:t xml:space="preserve">    );</w:t>
        <w:br/>
        <w:t xml:space="preserve">  }</w:t>
        <w:br/>
        <w:t>}</w:t>
        <w:br/>
        <w:br/>
        <w:t>class Particle {</w:t>
        <w:br/>
        <w:t xml:space="preserve">  double x;</w:t>
        <w:br/>
        <w:t xml:space="preserve">  double y;</w:t>
        <w:br/>
        <w:t xml:space="preserve">  final double size;</w:t>
        <w:br/>
        <w:t xml:space="preserve">  final double speedY;</w:t>
        <w:br/>
        <w:t xml:space="preserve">  final double opacity;</w:t>
        <w:br/>
        <w:br/>
        <w:t xml:space="preserve">  Particle({</w:t>
        <w:br/>
        <w:t xml:space="preserve">    required this.x,</w:t>
        <w:br/>
        <w:t xml:space="preserve">    required this.y,</w:t>
        <w:br/>
        <w:t xml:space="preserve">    required this.size,</w:t>
        <w:br/>
        <w:t xml:space="preserve">    required this.speedY,</w:t>
        <w:br/>
        <w:t xml:space="preserve">    required this.opacity,</w:t>
        <w:br/>
        <w:t xml:space="preserve">  });</w:t>
        <w:br/>
        <w:t>}</w:t>
        <w:br/>
        <w:br/>
        <w:t>class ParticlePainter extends CustomPainter {</w:t>
        <w:br/>
        <w:t xml:space="preserve">  final List&lt;Particle&gt; particles;</w:t>
        <w:br/>
        <w:br/>
        <w:t xml:space="preserve">  ParticlePainter({required this.particles});</w:t>
        <w:br/>
        <w:br/>
        <w:t xml:space="preserve">  @override</w:t>
        <w:br/>
        <w:t xml:space="preserve">  void paint(Canvas canvas, Size size) {</w:t>
        <w:br/>
        <w:t xml:space="preserve">    final paint = Paint();</w:t>
        <w:br/>
        <w:br/>
        <w:t xml:space="preserve">    for (var p in particles) {</w:t>
        <w:br/>
        <w:t xml:space="preserve">      paint.color = AntiGravityTheme.neonCyan.withOpacity(p.opacity);</w:t>
        <w:br/>
        <w:t xml:space="preserve">      canvas.drawCircle(</w:t>
        <w:br/>
        <w:t xml:space="preserve">        Offset(p.x * size.width, p.y * size.height),</w:t>
        <w:br/>
        <w:t xml:space="preserve">        p.size,</w:t>
        <w:br/>
        <w:t xml:space="preserve">        paint,</w:t>
        <w:br/>
        <w:t xml:space="preserve">      );</w:t>
        <w:br/>
        <w:t xml:space="preserve">    }</w:t>
        <w:br/>
        <w:t xml:space="preserve">  }</w:t>
        <w:br/>
        <w:br/>
        <w:t xml:space="preserve">  @override</w:t>
        <w:br/>
        <w:t xml:space="preserve">  bool shouldRepaint(covariant CustomPainter oldDelegate) =&gt; true;</w:t>
        <w:br/>
        <w:t>}</w:t>
        <w:br/>
      </w:r>
    </w:p>
    <w:p>
      <w:r>
        <w:br w:type="page"/>
      </w:r>
    </w:p>
    <w:p>
      <w:pPr>
        <w:pStyle w:val="Heading2"/>
        <w:jc w:val="left"/>
      </w:pPr>
      <w:r>
        <w:rPr>
          <w:rFonts w:ascii="Times New Roman" w:hAnsi="Times New Roman"/>
          <w:b/>
          <w:color w:val="000000"/>
          <w:sz w:val="28"/>
        </w:rPr>
        <w:t>Frontend: GlowingButton Interactive Widget</w:t>
      </w:r>
    </w:p>
    <w:p>
      <w:pPr>
        <w:spacing w:line="360" w:lineRule="auto"/>
        <w:jc w:val="both"/>
      </w:pPr>
      <w:r>
        <w:rPr>
          <w:rFonts w:ascii="Times New Roman" w:hAnsi="Times New Roman"/>
          <w:sz w:val="24"/>
        </w:rPr>
        <w:t>This widget provides user interactivity with a distinct glowing hover/press effect, utilizing animated containers and box shadows to align with the core thematic design.</w:t>
      </w:r>
    </w:p>
    <w:p>
      <w:pPr>
        <w:spacing w:line="360" w:lineRule="auto"/>
        <w:jc w:val="both"/>
      </w:pPr>
      <w:r>
        <w:rPr>
          <w:rFonts w:ascii="Times New Roman" w:hAnsi="Times New Roman"/>
          <w:sz w:val="24"/>
        </w:rPr>
        <w:t>File Path Reference: aura_bot_flutter/lib/presentation/widgets/glowing_button.dart</w:t>
      </w:r>
    </w:p>
    <w:p>
      <w:pPr>
        <w:spacing w:line="240" w:lineRule="auto"/>
        <w:ind w:left="720" w:right="720"/>
      </w:pPr>
      <w:r>
        <w:rPr>
          <w:rFonts w:ascii="Courier New" w:hAnsi="Courier New"/>
          <w:sz w:val="18"/>
        </w:rPr>
        <w:t>import 'package:flutter/material.dart';</w:t>
        <w:br/>
        <w:t>import 'package:aura_bot_flutter/core/theme/anti_gravity_theme.dart';</w:t>
        <w:br/>
        <w:br/>
        <w:t>class GlowingButton extends StatelessWidget {</w:t>
        <w:br/>
        <w:t xml:space="preserve">  final String text;</w:t>
        <w:br/>
        <w:t xml:space="preserve">  final VoidCallback onPressed;</w:t>
        <w:br/>
        <w:t xml:space="preserve">  final bool isLoading;</w:t>
        <w:br/>
        <w:t xml:space="preserve">  final bool isSecondary;</w:t>
        <w:br/>
        <w:br/>
        <w:t xml:space="preserve">  const GlowingButton({</w:t>
        <w:br/>
        <w:t xml:space="preserve">    super.key,</w:t>
        <w:br/>
        <w:t xml:space="preserve">    required this.text,</w:t>
        <w:br/>
        <w:t xml:space="preserve">    required this.onPressed,</w:t>
        <w:br/>
        <w:t xml:space="preserve">    this.isLoading = false,</w:t>
        <w:br/>
        <w:t xml:space="preserve">    this.isSecondary = false,</w:t>
        <w:br/>
        <w:t xml:space="preserve">  });</w:t>
        <w:br/>
        <w:br/>
        <w:t xml:space="preserve">  @override</w:t>
        <w:br/>
        <w:t xml:space="preserve">  Widget build(BuildContext context) {</w:t>
        <w:br/>
        <w:t xml:space="preserve">    if (isSecondary) {</w:t>
        <w:br/>
        <w:t xml:space="preserve">      return Container(</w:t>
        <w:br/>
        <w:t xml:space="preserve">        width: double.infinity,</w:t>
        <w:br/>
        <w:t xml:space="preserve">        decoration: BoxDecoration(</w:t>
        <w:br/>
        <w:t xml:space="preserve">          borderRadius: BorderRadius.circular(10.0),</w:t>
        <w:br/>
        <w:t xml:space="preserve">          border: Border.all(color: AntiGravityTheme.neonCyan, width: 2.0),</w:t>
        <w:br/>
        <w:t xml:space="preserve">          boxShadow: AntiGravityTheme.cyanGlow(opacity: 0.15, blur: 10.0),</w:t>
        <w:br/>
        <w:t xml:space="preserve">        ),</w:t>
        <w:br/>
        <w:t xml:space="preserve">        child: ElevatedButton(</w:t>
        <w:br/>
        <w:t xml:space="preserve">          style: ElevatedButton.styleFrom(</w:t>
        <w:br/>
        <w:t xml:space="preserve">            backgroundColor: Colors.transparent,</w:t>
        <w:br/>
        <w:t xml:space="preserve">            shadowColor: Colors.transparent,</w:t>
        <w:br/>
        <w:t xml:space="preserve">            padding: const EdgeInsets.symmetric(vertical: 14.0),</w:t>
        <w:br/>
        <w:t xml:space="preserve">            shape: RoundedRectangleBorder(</w:t>
        <w:br/>
        <w:t xml:space="preserve">              borderRadius: BorderRadius.circular(8.0),</w:t>
        <w:br/>
        <w:t xml:space="preserve">            ),</w:t>
        <w:br/>
        <w:t xml:space="preserve">          ),</w:t>
        <w:br/>
        <w:t xml:space="preserve">          onPressed: isLoading ? null : onPressed,</w:t>
        <w:br/>
        <w:t xml:space="preserve">          child: isLoading</w:t>
        <w:br/>
        <w:t xml:space="preserve">              ? const SizedBox(</w:t>
        <w:br/>
        <w:t xml:space="preserve">                  height: 20,</w:t>
        <w:br/>
        <w:t xml:space="preserve">                  width: 20,</w:t>
        <w:br/>
        <w:t xml:space="preserve">                  child: CircularProgressIndicator(</w:t>
        <w:br/>
        <w:t xml:space="preserve">                    color: AntiGravityTheme.neonCyan,</w:t>
        <w:br/>
        <w:t xml:space="preserve">                    strokeWidth: 2,</w:t>
        <w:br/>
        <w:t xml:space="preserve">                  ),</w:t>
        <w:br/>
        <w:t xml:space="preserve">                )</w:t>
        <w:br/>
        <w:t xml:space="preserve">              : Text(</w:t>
        <w:br/>
        <w:t xml:space="preserve">                  text,</w:t>
        <w:br/>
        <w:t xml:space="preserve">                  style: const TextStyle(</w:t>
        <w:br/>
        <w:t xml:space="preserve">                    color: AntiGravityTheme.neonCyan,</w:t>
        <w:br/>
        <w:t xml:space="preserve">                    fontSize: 16,</w:t>
        <w:br/>
        <w:t xml:space="preserve">                    fontWeight: FontWeight.bold,</w:t>
        <w:br/>
        <w:t xml:space="preserve">                  ),</w:t>
        <w:br/>
        <w:t xml:space="preserve">                ),</w:t>
        <w:br/>
        <w:t xml:space="preserve">        ),</w:t>
        <w:br/>
        <w:t xml:space="preserve">      );</w:t>
        <w:br/>
        <w:t xml:space="preserve">    }</w:t>
        <w:br/>
        <w:br/>
        <w:t xml:space="preserve">    return Container(</w:t>
        <w:br/>
        <w:t xml:space="preserve">      width: double.infinity,</w:t>
        <w:br/>
        <w:t xml:space="preserve">      decoration: BoxDecoration(</w:t>
        <w:br/>
        <w:t xml:space="preserve">        borderRadius: BorderRadius.circular(10.0),</w:t>
        <w:br/>
        <w:t xml:space="preserve">        gradient: AntiGravityTheme.neonGradient,</w:t>
        <w:br/>
        <w:t xml:space="preserve">        boxShadow: AntiGravityTheme.purpleGlow(opacity: 0.35, blur: 15.0),</w:t>
        <w:br/>
        <w:t xml:space="preserve">      ),</w:t>
        <w:br/>
        <w:t xml:space="preserve">      child: ElevatedButton(</w:t>
        <w:br/>
        <w:t xml:space="preserve">        style: ElevatedButton.styleFrom(</w:t>
        <w:br/>
        <w:t xml:space="preserve">          backgroundColor: Colors.transparent,</w:t>
        <w:br/>
        <w:t xml:space="preserve">          shadowColor: Colors.transparent,</w:t>
        <w:br/>
        <w:t xml:space="preserve">          padding: const EdgeInsets.symmetric(vertical: 14.0),</w:t>
        <w:br/>
        <w:t xml:space="preserve">          shape: RoundedRectangleBorder(</w:t>
        <w:br/>
        <w:t xml:space="preserve">            borderRadius: BorderRadius.circular(8.0),</w:t>
        <w:br/>
        <w:t xml:space="preserve">          ),</w:t>
        <w:br/>
        <w:t xml:space="preserve">        ),</w:t>
        <w:br/>
        <w:t xml:space="preserve">        onPressed: isLoading ? null : onPressed,</w:t>
        <w:br/>
        <w:t xml:space="preserve">        child: isLoading</w:t>
        <w:br/>
        <w:t xml:space="preserve">            ? const SizedBox(</w:t>
        <w:br/>
        <w:t xml:space="preserve">                height: 20,</w:t>
        <w:br/>
        <w:t xml:space="preserve">                width: 20,</w:t>
        <w:br/>
        <w:t xml:space="preserve">                child: CircularProgressIndicator(</w:t>
        <w:br/>
        <w:t xml:space="preserve">                  color: Colors.white,</w:t>
        <w:br/>
        <w:t xml:space="preserve">                  strokeWidth: 2,</w:t>
        <w:br/>
        <w:t xml:space="preserve">                ),</w:t>
        <w:br/>
        <w:t xml:space="preserve">              )</w:t>
        <w:br/>
        <w:t xml:space="preserve">            : Text(</w:t>
        <w:br/>
        <w:t xml:space="preserve">                text,</w:t>
        <w:br/>
        <w:t xml:space="preserve">                style: const TextStyle(</w:t>
        <w:br/>
        <w:t xml:space="preserve">                  color: Colors.white,</w:t>
        <w:br/>
        <w:t xml:space="preserve">                  fontSize: 16,</w:t>
        <w:br/>
        <w:t xml:space="preserve">                  fontWeight: FontWeight.bold,</w:t>
        <w:br/>
        <w:t xml:space="preserve">                ),</w:t>
        <w:br/>
        <w:t xml:space="preserve">              ),</w:t>
        <w:br/>
        <w:t xml:space="preserve">      ),</w:t>
        <w:br/>
        <w:t xml:space="preserve">    );</w:t>
        <w:br/>
        <w:t xml:space="preserve">  }</w:t>
        <w:br/>
        <w:t>}</w:t>
        <w:br/>
      </w:r>
    </w:p>
    <w:p>
      <w:r>
        <w:br w:type="page"/>
      </w:r>
    </w:p>
    <w:p>
      <w:pPr>
        <w:pStyle w:val="Heading2"/>
        <w:jc w:val="left"/>
      </w:pPr>
      <w:r>
        <w:rPr>
          <w:rFonts w:ascii="Times New Roman" w:hAnsi="Times New Roman"/>
          <w:b/>
          <w:color w:val="000000"/>
          <w:sz w:val="28"/>
        </w:rPr>
        <w:t>Frontend: Chat Workspace View</w:t>
      </w:r>
    </w:p>
    <w:p>
      <w:pPr>
        <w:spacing w:line="360" w:lineRule="auto"/>
        <w:jc w:val="both"/>
      </w:pPr>
      <w:r>
        <w:rPr>
          <w:rFonts w:ascii="Times New Roman" w:hAnsi="Times New Roman"/>
          <w:sz w:val="24"/>
        </w:rPr>
        <w:t>The ChatWorkspaceView acts as the primary interactive screen. It integrates the camera/gallery inputs, displays the chat history via a ListView, and orchestrates the user's conversational inputs through the ViewModel.</w:t>
      </w:r>
    </w:p>
    <w:p>
      <w:pPr>
        <w:spacing w:line="360" w:lineRule="auto"/>
        <w:jc w:val="both"/>
      </w:pPr>
      <w:r>
        <w:rPr>
          <w:rFonts w:ascii="Times New Roman" w:hAnsi="Times New Roman"/>
          <w:sz w:val="24"/>
        </w:rPr>
        <w:t>File Path Reference: aura_bot_flutter/lib/presentation/views/chat_workspace_view.dart</w:t>
      </w:r>
    </w:p>
    <w:p>
      <w:pPr>
        <w:spacing w:line="240" w:lineRule="auto"/>
        <w:ind w:left="720" w:right="720"/>
      </w:pPr>
      <w:r>
        <w:rPr>
          <w:rFonts w:ascii="Courier New" w:hAnsi="Courier New"/>
          <w:sz w:val="18"/>
        </w:rPr>
        <w:t>import 'dart:io';</w:t>
        <w:br/>
        <w:t>import 'package:flutter/material.dart';</w:t>
        <w:br/>
        <w:t>import 'package:flutter_spinkit/flutter_spinkit.dart';</w:t>
        <w:br/>
        <w:t>import 'package:image_picker/image_picker.dart';</w:t>
        <w:br/>
        <w:t>import 'package:provider/provider.dart';</w:t>
        <w:br/>
        <w:t>import 'package:camera/camera.dart';</w:t>
        <w:br/>
        <w:t>import 'package:aura_bot_flutter/core/theme/anti_gravity_theme.dart';</w:t>
        <w:br/>
        <w:t>import 'package:aura_bot_flutter/presentation/viewmodels/auth_viewmodel.dart';</w:t>
        <w:br/>
        <w:t>import 'package:aura_bot_flutter/presentation/viewmodels/chat_viewmodel.dart';</w:t>
        <w:br/>
        <w:t>import 'package:aura_bot_flutter/presentation/widgets/glass_card.dart';</w:t>
        <w:br/>
        <w:t>import 'package:aura_bot_flutter/presentation/widgets/glowing_button.dart';</w:t>
        <w:br/>
        <w:t>import 'package:aura_bot_flutter/presentation/widgets/particle_field.dart';</w:t>
        <w:br/>
        <w:t>import 'package:aura_bot_flutter/presentation/views/settings_view.dart';</w:t>
        <w:br/>
        <w:t>import 'package:aura_bot_flutter/presentation/views/camera_view.dart';</w:t>
        <w:br/>
        <w:t>import 'package:aura_bot_flutter/domain/entities/chat_message.dart';</w:t>
        <w:br/>
        <w:br/>
        <w:t>class ChatWorkspaceView extends StatefulWidget {</w:t>
        <w:br/>
        <w:t xml:space="preserve">  const ChatWorkspaceView({super.key});</w:t>
        <w:br/>
        <w:br/>
        <w:t xml:space="preserve">  @override</w:t>
        <w:br/>
        <w:t xml:space="preserve">  State&lt;ChatWorkspaceView&gt; createState() =&gt; _ChatWorkspaceViewState();</w:t>
        <w:br/>
        <w:t>}</w:t>
        <w:br/>
        <w:br/>
        <w:t>class _ChatWorkspaceViewState extends State&lt;ChatWorkspaceView&gt; {</w:t>
        <w:br/>
        <w:t xml:space="preserve">  final _textController = TextEditingController();</w:t>
        <w:br/>
        <w:t xml:space="preserve">  final _scrollController = ScrollController();</w:t>
        <w:br/>
        <w:t xml:space="preserve">  final ImagePicker _imagePicker = ImagePicker();</w:t>
        <w:br/>
        <w:br/>
        <w:t xml:space="preserve">  @override</w:t>
        <w:br/>
        <w:t xml:space="preserve">  void initState() {</w:t>
        <w:br/>
        <w:t xml:space="preserve">    super.initState();</w:t>
        <w:br/>
        <w:t xml:space="preserve">    WidgetsBinding.instance.addPostFrameCallback((_) {</w:t>
        <w:br/>
        <w:t xml:space="preserve">      final user = context.read&lt;AuthViewModel&gt;().currentUser;</w:t>
        <w:br/>
        <w:t xml:space="preserve">      if (user != null) {</w:t>
        <w:br/>
        <w:t xml:space="preserve">        context.read&lt;ChatViewModel&gt;().fetchMessages(user.id);</w:t>
        <w:br/>
        <w:t xml:space="preserve">      }</w:t>
        <w:br/>
        <w:t xml:space="preserve">    });</w:t>
        <w:br/>
        <w:t xml:space="preserve">  }</w:t>
        <w:br/>
        <w:br/>
        <w:t xml:space="preserve">  void _scrollToBottom() {</w:t>
        <w:br/>
        <w:t xml:space="preserve">    Future.delayed(const Duration(milliseconds: 300), () {</w:t>
        <w:br/>
        <w:t xml:space="preserve">      if (_scrollController.hasClients) {</w:t>
        <w:br/>
        <w:t xml:space="preserve">        _scrollController.animateTo(</w:t>
        <w:br/>
        <w:t xml:space="preserve">          _scrollController.position.maxScrollExtent,</w:t>
        <w:br/>
        <w:t xml:space="preserve">          duration: const Duration(milliseconds: 300),</w:t>
        <w:br/>
        <w:t xml:space="preserve">          curve: Curves.easeOut,</w:t>
        <w:br/>
        <w:t xml:space="preserve">        );</w:t>
        <w:br/>
        <w:t xml:space="preserve">      }</w:t>
        <w:br/>
        <w:t xml:space="preserve">    });</w:t>
        <w:br/>
        <w:t xml:space="preserve">  }</w:t>
        <w:br/>
        <w:br/>
        <w:t xml:space="preserve">  @override</w:t>
        <w:br/>
        <w:t xml:space="preserve">  Widget build(BuildContext context) {</w:t>
        <w:br/>
        <w:t xml:space="preserve">    final authViewModel = context.watch&lt;AuthViewModel&gt;();</w:t>
        <w:br/>
        <w:t xml:space="preserve">    final chatViewModel = context.watch&lt;ChatViewModel&gt;();</w:t>
        <w:br/>
        <w:t xml:space="preserve">    final user = authViewModel.currentUser;</w:t>
        <w:br/>
        <w:br/>
        <w:t xml:space="preserve">    if (user == null) {</w:t>
        <w:br/>
        <w:t xml:space="preserve">      return const Scaffold(</w:t>
        <w:br/>
        <w:t xml:space="preserve">        body: Center(child: CircularProgressIndicator()),</w:t>
        <w:br/>
        <w:t xml:space="preserve">      );</w:t>
        <w:br/>
        <w:t xml:space="preserve">    }</w:t>
        <w:br/>
        <w:br/>
        <w:t xml:space="preserve">    return Scaffold(</w:t>
        <w:br/>
        <w:t xml:space="preserve">      body: Stack(</w:t>
        <w:br/>
        <w:t xml:space="preserve">        children: [</w:t>
        <w:br/>
        <w:t xml:space="preserve">          const Positioned.fill(child: ParticleField()),</w:t>
        <w:br/>
        <w:t xml:space="preserve">          SafeArea(</w:t>
        <w:br/>
        <w:t xml:space="preserve">            child: Column(</w:t>
        <w:br/>
        <w:t xml:space="preserve">              children: [</w:t>
        <w:br/>
        <w:t xml:space="preserve">                _buildHeader(context, user, authViewModel, chatViewModel),</w:t>
        <w:br/>
        <w:t xml:space="preserve">                Expanded(</w:t>
        <w:br/>
        <w:t xml:space="preserve">                  child: Row(</w:t>
        <w:br/>
        <w:t xml:space="preserve">                    crossAxisAlignment: CrossAxisAlignment.stretch,</w:t>
        <w:br/>
        <w:t xml:space="preserve">                    children: [</w:t>
        <w:br/>
        <w:t xml:space="preserve">                      if (MediaQuery.of(context).size.width &gt; 900)</w:t>
        <w:br/>
        <w:t xml:space="preserve">                        _buildSidePanel(context, chatViewModel),</w:t>
        <w:br/>
        <w:t xml:space="preserve">                      Expanded(</w:t>
        <w:br/>
        <w:t xml:space="preserve">                        child: Column(</w:t>
        <w:br/>
        <w:t xml:space="preserve">                          children: [</w:t>
        <w:br/>
        <w:t xml:space="preserve">                            Expanded(</w:t>
        <w:br/>
        <w:t xml:space="preserve">                              child: ListView.builder(</w:t>
        <w:br/>
        <w:t xml:space="preserve">                                controller: _scrollController,</w:t>
        <w:br/>
        <w:t xml:space="preserve">                                padding: const EdgeInsets.all(16.0),</w:t>
        <w:br/>
        <w:t xml:space="preserve">                                itemCount: chatViewModel.messages.length + 1,</w:t>
        <w:br/>
        <w:t xml:space="preserve">                                itemBuilder: (context, index) {</w:t>
        <w:br/>
        <w:t xml:space="preserve">                                  if (index == 0) {</w:t>
        <w:br/>
        <w:t xml:space="preserve">                                    return _buildWelcomeMessage();</w:t>
        <w:br/>
        <w:t xml:space="preserve">                                  }</w:t>
        <w:br/>
        <w:t xml:space="preserve">                                  final msg = chatViewModel.messages[index - 1];</w:t>
        <w:br/>
        <w:t xml:space="preserve">                                  return _buildMessageBubble(msg);</w:t>
        <w:br/>
        <w:t xml:space="preserve">                                },</w:t>
        <w:br/>
        <w:t xml:space="preserve">                              ),</w:t>
        <w:br/>
        <w:t xml:space="preserve">                            ),</w:t>
        <w:br/>
        <w:t xml:space="preserve">                            if (chatViewModel.isTyping)</w:t>
        <w:br/>
        <w:t xml:space="preserve">                              const Padding(</w:t>
        <w:br/>
        <w:t xml:space="preserve">                                padding: EdgeInsets.all(8.0),</w:t>
        <w:br/>
        <w:t xml:space="preserve">                                child: Row(</w:t>
        <w:br/>
        <w:t xml:space="preserve">                                  mainAxisAlignment: MainAxisAlignment.start,</w:t>
        <w:br/>
        <w:t xml:space="preserve">                                  children: [</w:t>
        <w:br/>
        <w:t xml:space="preserve">                                    SizedBox(width: 24),</w:t>
        <w:br/>
        <w:t xml:space="preserve">                                    SpinKitThreeBounce(</w:t>
        <w:br/>
        <w:t xml:space="preserve">                                      color: AntiGravityTheme.neonCyan,</w:t>
        <w:br/>
        <w:t xml:space="preserve">                                      size: 20.0,</w:t>
        <w:br/>
        <w:t xml:space="preserve">                                    ),</w:t>
        <w:br/>
        <w:t xml:space="preserve">                                  ],</w:t>
        <w:br/>
        <w:t xml:space="preserve">                                ),</w:t>
        <w:br/>
        <w:t xml:space="preserve">                              ),</w:t>
        <w:br/>
        <w:t xml:space="preserve">                            if (chatViewModel.messages.isNotEmpty)</w:t>
        <w:br/>
        <w:t xml:space="preserve">                              _buildSuggestedPrompts(user.id, chatViewModel),</w:t>
        <w:br/>
        <w:t xml:space="preserve">                            if (chatViewModel.selectedImage != null)</w:t>
        <w:br/>
        <w:t xml:space="preserve">                              _buildSelectedImagePreview(chatViewModel),</w:t>
        <w:br/>
        <w:t xml:space="preserve">                            _buildInputBar(context, user.id, chatViewModel),</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_buildHeader(BuildContext context, user, authViewModel, chatViewModel) {</w:t>
        <w:br/>
        <w:t xml:space="preserve">    return Padding(</w:t>
        <w:br/>
        <w:t xml:space="preserve">      padding: const EdgeInsets.symmetric(horizontal: 16.0, vertical: 8.0),</w:t>
        <w:br/>
        <w:t xml:space="preserve">      child: GlassCard(</w:t>
        <w:br/>
        <w:t xml:space="preserve">        padding: const EdgeInsets.symmetric(horizontal: 16.0, vertical: 12.0),</w:t>
        <w:br/>
        <w:t xml:space="preserve">        borderRadius: 12.0,</w:t>
        <w:br/>
        <w:t xml:space="preserve">        child: Row(</w:t>
        <w:br/>
        <w:t xml:space="preserve">          mainAxisAlignment: MainAxisAlignment.spaceBetween,</w:t>
        <w:br/>
        <w:t xml:space="preserve">          children: [</w:t>
        <w:br/>
        <w:t xml:space="preserve">            Row(</w:t>
        <w:br/>
        <w:t xml:space="preserve">              children: [</w:t>
        <w:br/>
        <w:t xml:space="preserve">                CircleAvatar(</w:t>
        <w:br/>
        <w:t xml:space="preserve">                  backgroundColor: AntiGravityTheme.neonCyan.withOpacity(0.2),</w:t>
        <w:br/>
        <w:t xml:space="preserve">                  child: const Icon(Icons.psychology, color: AntiGravityTheme.neonCyan),</w:t>
        <w:br/>
        <w:t xml:space="preserve">                ),</w:t>
        <w:br/>
        <w:t xml:space="preserve">                const SizedBox(width: 12),</w:t>
        <w:br/>
        <w:t xml:space="preserve">                Column(</w:t>
        <w:br/>
        <w:t xml:space="preserve">                  crossAxisAlignment: CrossAxisAlignment.start,</w:t>
        <w:br/>
        <w:t xml:space="preserve">                  children: [</w:t>
        <w:br/>
        <w:t xml:space="preserve">                    Text(</w:t>
        <w:br/>
        <w:t xml:space="preserve">                      user.fullName,</w:t>
        <w:br/>
        <w:t xml:space="preserve">                      style: const TextStyle(fontWeight: FontWeight.bold, color: Colors.white),</w:t>
        <w:br/>
        <w:t xml:space="preserve">                    ),</w:t>
        <w:br/>
        <w:t xml:space="preserve">                    Text(</w:t>
        <w:br/>
        <w:t xml:space="preserve">                      '@${user.username}',</w:t>
        <w:br/>
        <w:t xml:space="preserve">                      style: const TextStyle(color: AntiGravityTheme.textMuted, fontSize: 12),</w:t>
        <w:br/>
        <w:t xml:space="preserve">                    ),</w:t>
        <w:br/>
        <w:t xml:space="preserve">                  ],</w:t>
        <w:br/>
        <w:t xml:space="preserve">                ),</w:t>
        <w:br/>
        <w:t xml:space="preserve">              ],</w:t>
        <w:br/>
        <w:t xml:space="preserve">            ),</w:t>
        <w:br/>
        <w:t xml:space="preserve">            Row(</w:t>
        <w:br/>
        <w:t xml:space="preserve">              children: [</w:t>
        <w:br/>
        <w:t xml:space="preserve">                IconButton(</w:t>
        <w:br/>
        <w:t xml:space="preserve">                  icon: const Icon(Icons.refresh, color: AntiGravityTheme.neonCyan),</w:t>
        <w:br/>
        <w:t xml:space="preserve">                  onPressed: () {</w:t>
        <w:br/>
        <w:t xml:space="preserve">                    chatViewModel.clearChat(user.id);</w:t>
        <w:br/>
        <w:t xml:space="preserve">                  },</w:t>
        <w:br/>
        <w:t xml:space="preserve">                ),</w:t>
        <w:br/>
        <w:t xml:space="preserve">                const SizedBox(width: 8),</w:t>
        <w:br/>
        <w:t xml:space="preserve">                IconButton(</w:t>
        <w:br/>
        <w:t xml:space="preserve">                  icon: const Icon(Icons.settings, color: AntiGravityTheme.neonCyan),</w:t>
        <w:br/>
        <w:t xml:space="preserve">                  onPressed: () {</w:t>
        <w:br/>
        <w:t xml:space="preserve">                    Navigator.push(</w:t>
        <w:br/>
        <w:t xml:space="preserve">                      context,</w:t>
        <w:br/>
        <w:t xml:space="preserve">                      MaterialPageRoute(builder: (context) =&gt; const SettingsView()),</w:t>
        <w:br/>
        <w:t xml:space="preserve">                    );</w:t>
        <w:br/>
        <w:t xml:space="preserve">                  },</w:t>
        <w:br/>
        <w:t xml:space="preserve">                ),</w:t>
        <w:br/>
        <w:t xml:space="preserve">                const SizedBox(width: 8),</w:t>
        <w:br/>
        <w:t xml:space="preserve">                ElevatedButton(</w:t>
        <w:br/>
        <w:t xml:space="preserve">                  style: ElevatedButton.styleFrom(</w:t>
        <w:br/>
        <w:t xml:space="preserve">                    backgroundColor: Colors.red.withOpacity(0.2),</w:t>
        <w:br/>
        <w:t xml:space="preserve">                    foregroundColor: Colors.redAccent,</w:t>
        <w:br/>
        <w:t xml:space="preserve">                    elevation: 0,</w:t>
        <w:br/>
        <w:t xml:space="preserve">                    shape: RoundedRectangleBorder(</w:t>
        <w:br/>
        <w:t xml:space="preserve">                      borderRadius: BorderRadius.circular(8),</w:t>
        <w:br/>
        <w:t xml:space="preserve">                      side: BorderSide(color: Colors.red.withOpacity(0.3)),</w:t>
        <w:br/>
        <w:t xml:space="preserve">                    ),</w:t>
        <w:br/>
        <w:t xml:space="preserve">                  ),</w:t>
        <w:br/>
        <w:t xml:space="preserve">                  onPressed: () {</w:t>
        <w:br/>
        <w:t xml:space="preserve">                    authViewModel.logout();</w:t>
        <w:br/>
        <w:t xml:space="preserve">                  },</w:t>
        <w:br/>
        <w:t xml:space="preserve">                  child: const Text("Logout"),</w:t>
        <w:br/>
        <w:t xml:space="preserve">                ),</w:t>
        <w:br/>
        <w:t xml:space="preserve">              ],</w:t>
        <w:br/>
        <w:t xml:space="preserve">            ),</w:t>
        <w:br/>
        <w:t xml:space="preserve">          ],</w:t>
        <w:br/>
        <w:t xml:space="preserve">        ),</w:t>
        <w:br/>
        <w:t xml:space="preserve">      ),</w:t>
        <w:br/>
        <w:t xml:space="preserve">    );</w:t>
        <w:br/>
        <w:t xml:space="preserve">  }</w:t>
        <w:br/>
        <w:br/>
        <w:t xml:space="preserve">  Widget _buildSidePanel(BuildContext context, ChatViewModel viewModel) {</w:t>
        <w:br/>
        <w:t xml:space="preserve">    return Container(</w:t>
        <w:br/>
        <w:t xml:space="preserve">      width: 320,</w:t>
        <w:br/>
        <w:t xml:space="preserve">      padding: const EdgeInsets.all(16.0),</w:t>
        <w:br/>
        <w:t xml:space="preserve">      child: GlassCard(</w:t>
        <w:br/>
        <w:t xml:space="preserve">        child: Column(</w:t>
        <w:br/>
        <w:t xml:space="preserve">          crossAxisAlignment: CrossAxisAlignment.start,</w:t>
        <w:br/>
        <w:t xml:space="preserve">          children: [</w:t>
        <w:br/>
        <w:t xml:space="preserve">            const Row(</w:t>
        <w:br/>
        <w:t xml:space="preserve">              children: [</w:t>
        <w:br/>
        <w:t xml:space="preserve">                Icon(Icons.analytics, color: AntiGravityTheme.neonCyan),</w:t>
        <w:br/>
        <w:t xml:space="preserve">                SizedBox(width: 8),</w:t>
        <w:br/>
        <w:t xml:space="preserve">                Text(</w:t>
        <w:br/>
        <w:t xml:space="preserve">                  "AI Vision Insights",</w:t>
        <w:br/>
        <w:t xml:space="preserve">                  style: TextStyle(fontWeight: FontWeight.bold, fontSize: 18),</w:t>
        <w:br/>
        <w:t xml:space="preserve">                ),</w:t>
        <w:br/>
        <w:t xml:space="preserve">              ],</w:t>
        <w:br/>
        <w:t xml:space="preserve">            ),</w:t>
        <w:br/>
        <w:t xml:space="preserve">            const Divider(color: Colors.white10, height: 24),</w:t>
        <w:br/>
        <w:t xml:space="preserve">            const Text(</w:t>
        <w:br/>
        <w:t xml:space="preserve">              "Identify details like objects, plants, colors, shapes, text (OCR), and currency by uploading a photo in the chat bar below.",</w:t>
        <w:br/>
        <w:t xml:space="preserve">              style: TextStyle(color: AntiGravityTheme.textMuted),</w:t>
        <w:br/>
        <w:t xml:space="preserve">            ),</w:t>
        <w:br/>
        <w:t xml:space="preserve">            const SizedBox(height: 24),</w:t>
        <w:br/>
        <w:t xml:space="preserve">            if (viewModel.selectedImage != null) ...[</w:t>
        <w:br/>
        <w:t xml:space="preserve">              const Text("Target Image Preview:", style: TextStyle(fontWeight: FontWeight.bold)),</w:t>
        <w:br/>
        <w:t xml:space="preserve">              const SizedBox(height: 12),</w:t>
        <w:br/>
        <w:t xml:space="preserve">              ClipRRect(</w:t>
        <w:br/>
        <w:t xml:space="preserve">                borderRadius: BorderRadius.circular(10),</w:t>
        <w:br/>
        <w:t xml:space="preserve">                child: Image.file(</w:t>
        <w:br/>
        <w:t xml:space="preserve">                  File(viewModel.selectedImage!.path),</w:t>
        <w:br/>
        <w:t xml:space="preserve">                  height: 180,</w:t>
        <w:br/>
        <w:t xml:space="preserve">                  width: double.infinity,</w:t>
        <w:br/>
        <w:t xml:space="preserve">                  fit: BoxFit.cover,</w:t>
        <w:br/>
        <w:t xml:space="preserve">                ),</w:t>
        <w:br/>
        <w:t xml:space="preserve">              ),</w:t>
        <w:br/>
        <w:t xml:space="preserve">            ] else</w:t>
        <w:br/>
        <w:t xml:space="preserve">              const Expanded(</w:t>
        <w:br/>
        <w:t xml:space="preserve">                child: Center(</w:t>
        <w:br/>
        <w:t xml:space="preserve">                  child: Column(</w:t>
        <w:br/>
        <w:t xml:space="preserve">                    mainAxisAlignment: MainAxisAlignment.center,</w:t>
        <w:br/>
        <w:t xml:space="preserve">                    children: [</w:t>
        <w:br/>
        <w:t xml:space="preserve">                      Icon(Icons.image, size: 48, color: Colors.white24),</w:t>
        <w:br/>
        <w:t xml:space="preserve">                      SizedBox(height: 12),</w:t>
        <w:br/>
        <w:t xml:space="preserve">                      Text("No active photo selected", style: TextStyle(color: AntiGravityTheme.textMuted)),</w:t>
        <w:br/>
        <w:t xml:space="preserve">                    ],</w:t>
        <w:br/>
        <w:t xml:space="preserve">                  ),</w:t>
        <w:br/>
        <w:t xml:space="preserve">                ),</w:t>
        <w:br/>
        <w:t xml:space="preserve">              ),</w:t>
        <w:br/>
        <w:t xml:space="preserve">          ],</w:t>
        <w:br/>
        <w:t xml:space="preserve">        ),</w:t>
        <w:br/>
        <w:t xml:space="preserve">      ),</w:t>
        <w:br/>
        <w:t xml:space="preserve">    );</w:t>
        <w:br/>
        <w:t xml:space="preserve">  }</w:t>
        <w:br/>
        <w:br/>
        <w:t xml:space="preserve">  Widget _buildWelcomeMessage() {</w:t>
        <w:br/>
        <w:t xml:space="preserve">    return Padding(</w:t>
        <w:br/>
        <w:t xml:space="preserve">      padding: const EdgeInsets.only(bottom: 24.0),</w:t>
        <w:br/>
        <w:t xml:space="preserve">      child: GlassCard(</w:t>
        <w:br/>
        <w:t xml:space="preserve">        child: Column(</w:t>
        <w:br/>
        <w:t xml:space="preserve">          crossAxisAlignment: CrossAxisAlignment.start,</w:t>
        <w:br/>
        <w:t xml:space="preserve">          children: [</w:t>
        <w:br/>
        <w:t xml:space="preserve">            Row(</w:t>
        <w:br/>
        <w:t xml:space="preserve">              children: [</w:t>
        <w:br/>
        <w:t xml:space="preserve">                const Icon(Icons.chat_bubble_outline, color: AntiGravityTheme.neonCyan),</w:t>
        <w:br/>
        <w:t xml:space="preserve">                const SizedBox(width: 8),</w:t>
        <w:br/>
        <w:t xml:space="preserve">                Text("Welcome to AuraBot!", style: TextStyle(fontWeight: FontWeight.bold, fontSize: 16)),</w:t>
        <w:br/>
        <w:t xml:space="preserve">              ],</w:t>
        <w:br/>
        <w:t xml:space="preserve">            ),</w:t>
        <w:br/>
        <w:t xml:space="preserve">            const SizedBox(height: 8),</w:t>
        <w:br/>
        <w:t xml:space="preserve">            const Text(</w:t>
        <w:br/>
        <w:t xml:space="preserve">              "I am your visual intelligence assistant. Attach any image using the camera or gallery, then ask me questions about it!",</w:t>
        <w:br/>
        <w:t xml:space="preserve">              style: TextStyle(color: AntiGravityTheme.textMuted),</w:t>
        <w:br/>
        <w:t xml:space="preserve">            ),</w:t>
        <w:br/>
        <w:t xml:space="preserve">          ],</w:t>
        <w:br/>
        <w:t xml:space="preserve">        ),</w:t>
        <w:br/>
        <w:t xml:space="preserve">      ),</w:t>
        <w:br/>
        <w:t xml:space="preserve">    );</w:t>
        <w:br/>
        <w:t xml:space="preserve">  }</w:t>
        <w:br/>
        <w:br/>
        <w:t xml:space="preserve">  Widget _buildMessageBubble(ChatMessage message) {</w:t>
        <w:br/>
        <w:t xml:space="preserve">    final isUser = message.sender == 'user';</w:t>
        <w:br/>
        <w:t xml:space="preserve">    return Align(</w:t>
        <w:br/>
        <w:t xml:space="preserve">      alignment: isUser ? Alignment.centerRight : Alignment.centerLeft,</w:t>
        <w:br/>
        <w:t xml:space="preserve">      child: Container(</w:t>
        <w:br/>
        <w:t xml:space="preserve">        margin: const EdgeInsets.only(bottom: 16.0),</w:t>
        <w:br/>
        <w:t xml:space="preserve">        constraints: BoxConstraints(</w:t>
        <w:br/>
        <w:t xml:space="preserve">          maxWidth: MediaQuery.of(context).size.width * 0.75,</w:t>
        <w:br/>
        <w:t xml:space="preserve">        ),</w:t>
        <w:br/>
        <w:t xml:space="preserve">        padding: const EdgeInsets.symmetric(horizontal: 16.0, vertical: 12.0),</w:t>
        <w:br/>
        <w:t xml:space="preserve">        decoration: BoxDecoration(</w:t>
        <w:br/>
        <w:t xml:space="preserve">          borderRadius: BorderRadius.only(</w:t>
        <w:br/>
        <w:t xml:space="preserve">            topLeft: const Radius.circular(16.0),</w:t>
        <w:br/>
        <w:t xml:space="preserve">            topRight: const Radius.circular(16.0),</w:t>
        <w:br/>
        <w:t xml:space="preserve">            bottomLeft: isUser ? const Radius.circular(16.0) : const Radius.circular(4.0),</w:t>
        <w:br/>
        <w:t xml:space="preserve">            bottomRight: isUser ? const Radius.circular(4.0) : const Radius.circular(16.0),</w:t>
        <w:br/>
        <w:t xml:space="preserve">          ),</w:t>
        <w:br/>
        <w:t xml:space="preserve">          gradient: isUser ? AntiGravityTheme.neonGradient : null,</w:t>
        <w:br/>
        <w:t xml:space="preserve">          color: isUser ? null : const Color(0x26FFFFFF),</w:t>
        <w:br/>
        <w:t xml:space="preserve">          border: isUser ? null : Border.all(color: AntiGravityTheme.borderOverlay),</w:t>
        <w:br/>
        <w:t xml:space="preserve">          boxShadow: isUser ? AntiGravityTheme.cyanGlow(opacity: 0.1, blur: 8) : null,</w:t>
        <w:br/>
        <w:t xml:space="preserve">        ),</w:t>
        <w:br/>
        <w:t xml:space="preserve">        child: Column(</w:t>
        <w:br/>
        <w:t xml:space="preserve">          crossAxisAlignment: CrossAxisAlignment.start,</w:t>
        <w:br/>
        <w:t xml:space="preserve">          children: [</w:t>
        <w:br/>
        <w:t xml:space="preserve">            if (message.imageUrl != null) ...[</w:t>
        <w:br/>
        <w:t xml:space="preserve">              ClipRRect(</w:t>
        <w:br/>
        <w:t xml:space="preserve">                borderRadius: BorderRadius.circular(10),</w:t>
        <w:br/>
        <w:t xml:space="preserve">                child: Image.network(</w:t>
        <w:br/>
        <w:t xml:space="preserve">                  message.imageUrl!,</w:t>
        <w:br/>
        <w:t xml:space="preserve">                  height: 200,</w:t>
        <w:br/>
        <w:t xml:space="preserve">                  width: double.infinity,</w:t>
        <w:br/>
        <w:t xml:space="preserve">                  fit: BoxFit.cover,</w:t>
        <w:br/>
        <w:t xml:space="preserve">                  errorBuilder: (context, error, stackTrace) {</w:t>
        <w:br/>
        <w:t xml:space="preserve">                    return Container(</w:t>
        <w:br/>
        <w:t xml:space="preserve">                      height: 120,</w:t>
        <w:br/>
        <w:t xml:space="preserve">                      color: Colors.white10,</w:t>
        <w:br/>
        <w:t xml:space="preserve">                      child: const Center(</w:t>
        <w:br/>
        <w:t xml:space="preserve">                        child: Icon(Icons.broken_image, color: Colors.white24),</w:t>
        <w:br/>
        <w:t xml:space="preserve">                      ),</w:t>
        <w:br/>
        <w:t xml:space="preserve">                    );</w:t>
        <w:br/>
        <w:t xml:space="preserve">                  },</w:t>
        <w:br/>
        <w:t xml:space="preserve">                ),</w:t>
        <w:br/>
        <w:t xml:space="preserve">              ),</w:t>
        <w:br/>
        <w:t xml:space="preserve">              const SizedBox(height: 12),</w:t>
        <w:br/>
        <w:t xml:space="preserve">            ],</w:t>
        <w:br/>
        <w:t xml:space="preserve">            Text(</w:t>
        <w:br/>
        <w:t xml:space="preserve">              message.content,</w:t>
        <w:br/>
        <w:t xml:space="preserve">              style: const TextStyle(color: Colors.white, height: 1.4),</w:t>
        <w:br/>
        <w:t xml:space="preserve">            ),</w:t>
        <w:br/>
        <w:t xml:space="preserve">          ],</w:t>
        <w:br/>
        <w:t xml:space="preserve">        ),</w:t>
        <w:br/>
        <w:t xml:space="preserve">      ),</w:t>
        <w:br/>
        <w:t xml:space="preserve">    );</w:t>
        <w:br/>
        <w:t xml:space="preserve">  }</w:t>
        <w:br/>
        <w:br/>
        <w:t xml:space="preserve">  Widget _buildSuggestedPrompts(String userId, ChatViewModel viewModel) {</w:t>
        <w:br/>
        <w:t xml:space="preserve">    final prompts = ["What is this?", "Where is it used?", "Give interesting facts", "Is it dangerous?"];</w:t>
        <w:br/>
        <w:t xml:space="preserve">    return SizedBox(</w:t>
        <w:br/>
        <w:t xml:space="preserve">      height: 40,</w:t>
        <w:br/>
        <w:t xml:space="preserve">      child: ListView.builder(</w:t>
        <w:br/>
        <w:t xml:space="preserve">        scrollDirection: Axis.horizontal,</w:t>
        <w:br/>
        <w:t xml:space="preserve">        padding: const EdgeInsets.symmetric(horizontal: 16.0),</w:t>
        <w:br/>
        <w:t xml:space="preserve">        itemCount: prompts.length,</w:t>
        <w:br/>
        <w:t xml:space="preserve">        itemBuilder: (context, index) {</w:t>
        <w:br/>
        <w:t xml:space="preserve">          final text = prompts[index];</w:t>
        <w:br/>
        <w:t xml:space="preserve">          return Padding(</w:t>
        <w:br/>
        <w:t xml:space="preserve">            padding: const EdgeInsets.only(right: 8.0),</w:t>
        <w:br/>
        <w:t xml:space="preserve">            child: ActionChip(</w:t>
        <w:br/>
        <w:t xml:space="preserve">              backgroundColor: Colors.white.withOpacity(0.05),</w:t>
        <w:br/>
        <w:t xml:space="preserve">              side: const BorderSide(color: Colors.white10),</w:t>
        <w:br/>
        <w:t xml:space="preserve">              label: Text(text, style: const TextStyle(color: AntiGravityTheme.neonCyan, fontSize: 12)),</w:t>
        <w:br/>
        <w:t xml:space="preserve">              onPressed: () {</w:t>
        <w:br/>
        <w:t xml:space="preserve">                _textController.text = text;</w:t>
        <w:br/>
        <w:t xml:space="preserve">                viewModel.sendMessage(userId: userId, text: text);</w:t>
        <w:br/>
        <w:t xml:space="preserve">                _textController.clear();</w:t>
        <w:br/>
        <w:t xml:space="preserve">                _scrollToBottom();</w:t>
        <w:br/>
        <w:t xml:space="preserve">              },</w:t>
        <w:br/>
        <w:t xml:space="preserve">            ),</w:t>
        <w:br/>
        <w:t xml:space="preserve">          );</w:t>
        <w:br/>
        <w:t xml:space="preserve">        },</w:t>
        <w:br/>
        <w:t xml:space="preserve">      ),</w:t>
        <w:br/>
        <w:t xml:space="preserve">    );</w:t>
        <w:br/>
        <w:t xml:space="preserve">  }</w:t>
        <w:br/>
        <w:br/>
        <w:t xml:space="preserve">  Widget _buildSelectedImagePreview(ChatViewModel viewModel) {</w:t>
        <w:br/>
        <w:t xml:space="preserve">    return Padding(</w:t>
        <w:br/>
        <w:t xml:space="preserve">      padding: const EdgeInsets.symmetric(horizontal: 16.0, vertical: 8.0),</w:t>
        <w:br/>
        <w:t xml:space="preserve">      child: GlassCard(</w:t>
        <w:br/>
        <w:t xml:space="preserve">        padding: const EdgeInsets.all(8.0),</w:t>
        <w:br/>
        <w:t xml:space="preserve">        borderRadius: 12.0,</w:t>
        <w:br/>
        <w:t xml:space="preserve">        child: Row(</w:t>
        <w:br/>
        <w:t xml:space="preserve">          children: [</w:t>
        <w:br/>
        <w:t xml:space="preserve">            ClipRRect(</w:t>
        <w:br/>
        <w:t xml:space="preserve">              borderRadius: BorderRadius.circular(8),</w:t>
        <w:br/>
        <w:t xml:space="preserve">              child: Image.file(</w:t>
        <w:br/>
        <w:t xml:space="preserve">                File(viewModel.selectedImage!.path),</w:t>
        <w:br/>
        <w:t xml:space="preserve">                height: 50,</w:t>
        <w:br/>
        <w:t xml:space="preserve">                width: 50,</w:t>
        <w:br/>
        <w:t xml:space="preserve">                fit: BoxFit.cover,</w:t>
        <w:br/>
        <w:t xml:space="preserve">              ),</w:t>
        <w:br/>
        <w:t xml:space="preserve">            ),</w:t>
        <w:br/>
        <w:t xml:space="preserve">            const SizedBox(width: 12),</w:t>
        <w:br/>
        <w:t xml:space="preserve">            const Expanded(</w:t>
        <w:br/>
        <w:t xml:space="preserve">              child: Text(</w:t>
        <w:br/>
        <w:t xml:space="preserve">                "Photo selected and ready to analyze",</w:t>
        <w:br/>
        <w:t xml:space="preserve">                style: TextStyle(fontSize: 12, color: AntiGravityTheme.textMuted),</w:t>
        <w:br/>
        <w:t xml:space="preserve">              ),</w:t>
        <w:br/>
        <w:t xml:space="preserve">            ),</w:t>
        <w:br/>
        <w:t xml:space="preserve">            IconButton(</w:t>
        <w:br/>
        <w:t xml:space="preserve">              icon: const Icon(Icons.close, color: Colors.redAccent),</w:t>
        <w:br/>
        <w:t xml:space="preserve">              onPressed: () {</w:t>
        <w:br/>
        <w:t xml:space="preserve">                viewModel.clearSelectedImage();</w:t>
        <w:br/>
        <w:t xml:space="preserve">              },</w:t>
        <w:br/>
        <w:t xml:space="preserve">            ),</w:t>
        <w:br/>
        <w:t xml:space="preserve">          ],</w:t>
        <w:br/>
        <w:t xml:space="preserve">        ),</w:t>
        <w:br/>
        <w:t xml:space="preserve">      ),</w:t>
        <w:br/>
        <w:t xml:space="preserve">    );</w:t>
        <w:br/>
        <w:t xml:space="preserve">  }</w:t>
        <w:br/>
        <w:br/>
        <w:t xml:space="preserve">  Widget _buildInputBar(BuildContext context, String userId, ChatViewModel viewModel) {</w:t>
        <w:br/>
        <w:t xml:space="preserve">    return Padding(</w:t>
        <w:br/>
        <w:t xml:space="preserve">      padding: const EdgeInsets.all(16.0),</w:t>
        <w:br/>
        <w:t xml:space="preserve">      child: Row(</w:t>
        <w:br/>
        <w:t xml:space="preserve">        children: [</w:t>
        <w:br/>
        <w:t xml:space="preserve">          IconButton(</w:t>
        <w:br/>
        <w:t xml:space="preserve">            icon: const Icon(Icons.photo_library, color: AntiGravityTheme.neonCyan),</w:t>
        <w:br/>
        <w:t xml:space="preserve">            onPressed: () async {</w:t>
        <w:br/>
        <w:t xml:space="preserve">              final file = await _imagePicker.pickImage(source: ImageSource.gallery);</w:t>
        <w:br/>
        <w:t xml:space="preserve">              if (file != null) {</w:t>
        <w:br/>
        <w:t xml:space="preserve">                viewModel.selectImage(file);</w:t>
        <w:br/>
        <w:t xml:space="preserve">              }</w:t>
        <w:br/>
        <w:t xml:space="preserve">            },</w:t>
        <w:br/>
        <w:t xml:space="preserve">          ),</w:t>
        <w:br/>
        <w:t xml:space="preserve">          IconButton(</w:t>
        <w:br/>
        <w:t xml:space="preserve">            icon: const Icon(Icons.camera_alt, color: AntiGravityTheme.neonCyan),</w:t>
        <w:br/>
        <w:t xml:space="preserve">            onPressed: () async {</w:t>
        <w:br/>
        <w:t xml:space="preserve">              try {</w:t>
        <w:br/>
        <w:t xml:space="preserve">                final cameras = await availableCameras();</w:t>
        <w:br/>
        <w:t xml:space="preserve">                if (cameras.isNotEmpty &amp;&amp; context.mounted) {</w:t>
        <w:br/>
        <w:t xml:space="preserve">                  final file = await Navigator.push&lt;XFile&gt;(</w:t>
        <w:br/>
        <w:t xml:space="preserve">                    context,</w:t>
        <w:br/>
        <w:t xml:space="preserve">                    MaterialPageRoute(</w:t>
        <w:br/>
        <w:t xml:space="preserve">                      builder: (context) =&gt; CameraView(cameras: cameras),</w:t>
        <w:br/>
        <w:t xml:space="preserve">                    ),</w:t>
        <w:br/>
        <w:t xml:space="preserve">                  );</w:t>
        <w:br/>
        <w:t xml:space="preserve">                  if (file != null) {</w:t>
        <w:br/>
        <w:t xml:space="preserve">                    viewModel.selectImage(file);</w:t>
        <w:br/>
        <w:t xml:space="preserve">                  }</w:t>
        <w:br/>
        <w:t xml:space="preserve">                } else {</w:t>
        <w:br/>
        <w:t xml:space="preserve">                  final file = await _imagePicker.pickImage(source: ImageSource.camera);</w:t>
        <w:br/>
        <w:t xml:space="preserve">                  if (file != null) {</w:t>
        <w:br/>
        <w:t xml:space="preserve">                    viewModel.selectImage(file);</w:t>
        <w:br/>
        <w:t xml:space="preserve">                  }</w:t>
        <w:br/>
        <w:t xml:space="preserve">                }</w:t>
        <w:br/>
        <w:t xml:space="preserve">              } catch (_) {</w:t>
        <w:br/>
        <w:t xml:space="preserve">                final file = await _imagePicker.pickImage(source: ImageSource.camera);</w:t>
        <w:br/>
        <w:t xml:space="preserve">                if (file != null) {</w:t>
        <w:br/>
        <w:t xml:space="preserve">                  viewModel.selectImage(file);</w:t>
        <w:br/>
        <w:t xml:space="preserve">                }</w:t>
        <w:br/>
        <w:t xml:space="preserve">              }</w:t>
        <w:br/>
        <w:t xml:space="preserve">            },</w:t>
        <w:br/>
        <w:t xml:space="preserve">          ),</w:t>
        <w:br/>
        <w:t xml:space="preserve">          const SizedBox(width: 8),</w:t>
        <w:br/>
        <w:t xml:space="preserve">          Expanded(</w:t>
        <w:br/>
        <w:t xml:space="preserve">            child: GlassCard(</w:t>
        <w:br/>
        <w:t xml:space="preserve">              padding: const EdgeInsets.symmetric(horizontal: 12.0, vertical: 4.0),</w:t>
        <w:br/>
        <w:t xml:space="preserve">              borderRadius: 12.0,</w:t>
        <w:br/>
        <w:t xml:space="preserve">              child: TextField(</w:t>
        <w:br/>
        <w:t xml:space="preserve">                controller: _textController,</w:t>
        <w:br/>
        <w:t xml:space="preserve">                style: const TextStyle(color: Colors.white),</w:t>
        <w:br/>
        <w:t xml:space="preserve">                decoration: const InputDecoration(</w:t>
        <w:br/>
        <w:t xml:space="preserve">                  hintText: "Ask something about this image...",</w:t>
        <w:br/>
        <w:t xml:space="preserve">                  hintStyle: TextStyle(color: Colors.white24, fontSize: 14),</w:t>
        <w:br/>
        <w:t xml:space="preserve">                  border: InputBorder.none,</w:t>
        <w:br/>
        <w:t xml:space="preserve">                ),</w:t>
        <w:br/>
        <w:t xml:space="preserve">              ),</w:t>
        <w:br/>
        <w:t xml:space="preserve">            ),</w:t>
        <w:br/>
        <w:t xml:space="preserve">          ),</w:t>
        <w:br/>
        <w:t xml:space="preserve">          const SizedBox(width: 8),</w:t>
        <w:br/>
        <w:t xml:space="preserve">          Container(</w:t>
        <w:br/>
        <w:t xml:space="preserve">            decoration: const BoxDecoration(</w:t>
        <w:br/>
        <w:t xml:space="preserve">              shape: BoxShape.circle,</w:t>
        <w:br/>
        <w:t xml:space="preserve">              gradient: AntiGravityTheme.neonGradient,</w:t>
        <w:br/>
        <w:t xml:space="preserve">            ),</w:t>
        <w:br/>
        <w:t xml:space="preserve">            child: IconButton(</w:t>
        <w:br/>
        <w:t xml:space="preserve">              icon: const Icon(Icons.send, color: Colors.white),</w:t>
        <w:br/>
        <w:t xml:space="preserve">              onPressed: () {</w:t>
        <w:br/>
        <w:t xml:space="preserve">                final txt = _textController.text;</w:t>
        <w:br/>
        <w:t xml:space="preserve">                viewModel.sendMessage(userId: userId, text: txt);</w:t>
        <w:br/>
        <w:t xml:space="preserve">                _textController.clear();</w:t>
        <w:br/>
        <w:t xml:space="preserve">                _scrollToBottom();</w:t>
        <w:br/>
        <w:t xml:space="preserve">              },</w:t>
        <w:br/>
        <w:t xml:space="preserve">            ),</w:t>
        <w:br/>
        <w:t xml:space="preserve">          ),</w:t>
        <w:br/>
        <w:t xml:space="preserve">        ],</w:t>
        <w:br/>
        <w:t xml:space="preserve">      ),</w:t>
        <w:br/>
        <w:t xml:space="preserve">    );</w:t>
        <w:br/>
        <w:t xml:space="preserve">  }</w:t>
        <w:br/>
        <w:t>}</w:t>
        <w:br/>
      </w:r>
    </w:p>
    <w:p>
      <w:r>
        <w:br w:type="page"/>
      </w:r>
    </w:p>
    <w:p>
      <w:pPr>
        <w:pStyle w:val="Heading2"/>
        <w:jc w:val="left"/>
      </w:pPr>
      <w:r>
        <w:rPr>
          <w:rFonts w:ascii="Times New Roman" w:hAnsi="Times New Roman"/>
          <w:b/>
          <w:color w:val="000000"/>
          <w:sz w:val="28"/>
        </w:rPr>
        <w:t>Frontend: Camera View Integration</w:t>
      </w:r>
    </w:p>
    <w:p>
      <w:pPr>
        <w:spacing w:line="360" w:lineRule="auto"/>
        <w:jc w:val="both"/>
      </w:pPr>
      <w:r>
        <w:rPr>
          <w:rFonts w:ascii="Times New Roman" w:hAnsi="Times New Roman"/>
          <w:sz w:val="24"/>
        </w:rPr>
        <w:t>The camera_view.dart integrates the device hardware, allowing users to capture live images. It manages camera initialization, frame capturing, and the subsequent data transfer to the chat workspace.</w:t>
      </w:r>
    </w:p>
    <w:p>
      <w:pPr>
        <w:spacing w:line="360" w:lineRule="auto"/>
        <w:jc w:val="both"/>
      </w:pPr>
      <w:r>
        <w:rPr>
          <w:rFonts w:ascii="Times New Roman" w:hAnsi="Times New Roman"/>
          <w:sz w:val="24"/>
        </w:rPr>
        <w:t>File Path Reference: aura_bot_flutter/lib/presentation/views/camera_view.dart</w:t>
      </w:r>
    </w:p>
    <w:p>
      <w:pPr>
        <w:spacing w:line="240" w:lineRule="auto"/>
        <w:ind w:left="720" w:right="720"/>
      </w:pPr>
      <w:r>
        <w:rPr>
          <w:rFonts w:ascii="Courier New" w:hAnsi="Courier New"/>
          <w:sz w:val="18"/>
        </w:rPr>
        <w:t>import 'package:flutter/material.dart';</w:t>
        <w:br/>
        <w:t>import 'package:camera/camera.dart';</w:t>
        <w:br/>
        <w:t>import 'package:image_picker/image_picker.dart';</w:t>
        <w:br/>
        <w:t>import 'package:aura_bot_flutter/core/theme/anti_gravity_theme.dart';</w:t>
        <w:br/>
        <w:t>import 'package:aura_bot_flutter/presentation/widgets/glass_card.dart';</w:t>
        <w:br/>
        <w:br/>
        <w:t>class CameraView extends StatefulWidget {</w:t>
        <w:br/>
        <w:t xml:space="preserve">  final List&lt;CameraDescription&gt; cameras;</w:t>
        <w:br/>
        <w:br/>
        <w:t xml:space="preserve">  const CameraView({super.key, required this.cameras});</w:t>
        <w:br/>
        <w:br/>
        <w:t xml:space="preserve">  @override</w:t>
        <w:br/>
        <w:t xml:space="preserve">  State&lt;CameraView&gt; createState() =&gt; _CameraViewState();</w:t>
        <w:br/>
        <w:t>}</w:t>
        <w:br/>
        <w:br/>
        <w:t>class _CameraViewState extends State&lt;CameraView&gt; {</w:t>
        <w:br/>
        <w:t xml:space="preserve">  late CameraController _controller;</w:t>
        <w:br/>
        <w:t xml:space="preserve">  late Future&lt;void&gt; _initializeControllerFuture;</w:t>
        <w:br/>
        <w:t xml:space="preserve">  bool _isFlashOn = false;</w:t>
        <w:br/>
        <w:t xml:space="preserve">  double _currentZoomLevel = 1.0;</w:t>
        <w:br/>
        <w:t xml:space="preserve">  double _maxZoomLevel = 1.0;</w:t>
        <w:br/>
        <w:t xml:space="preserve">  double _minZoomLevel = 1.0;</w:t>
        <w:br/>
        <w:t xml:space="preserve">  bool _isScanningMode = false;</w:t>
        <w:br/>
        <w:br/>
        <w:t xml:space="preserve">  @override</w:t>
        <w:br/>
        <w:t xml:space="preserve">  void initState() {</w:t>
        <w:br/>
        <w:t xml:space="preserve">    super.initState();</w:t>
        <w:br/>
        <w:t xml:space="preserve">    _controller = CameraController(</w:t>
        <w:br/>
        <w:t xml:space="preserve">      widget.cameras.first,</w:t>
        <w:br/>
        <w:t xml:space="preserve">      ResolutionPreset.medium,</w:t>
        <w:br/>
        <w:t xml:space="preserve">    );</w:t>
        <w:br/>
        <w:t xml:space="preserve">    _initializeControllerFuture = _controller.initialize().then((_) async {</w:t>
        <w:br/>
        <w:t xml:space="preserve">      _maxZoomLevel = await _controller.getMaxZoomLevel();</w:t>
        <w:br/>
        <w:t xml:space="preserve">      _minZoomLevel = await _controller.getMinZoomLevel();</w:t>
        <w:br/>
        <w:t xml:space="preserve">      setState(() {});</w:t>
        <w:br/>
        <w:t xml:space="preserve">    });</w:t>
        <w:br/>
        <w:t xml:space="preserve">  }</w:t>
        <w:br/>
        <w:br/>
        <w:t xml:space="preserve">  @override</w:t>
        <w:br/>
        <w:t xml:space="preserve">  void dispose() {</w:t>
        <w:br/>
        <w:t xml:space="preserve">    _controller.dispose();</w:t>
        <w:br/>
        <w:t xml:space="preserve">    super.dispose();</w:t>
        <w:br/>
        <w:t xml:space="preserve">  }</w:t>
        <w:br/>
        <w:br/>
        <w:t xml:space="preserve">  Future&lt;void&gt; _toggleFlash() async {</w:t>
        <w:br/>
        <w:t xml:space="preserve">    if (!_controller.value.isInitialized) return;</w:t>
        <w:br/>
        <w:t xml:space="preserve">    try {</w:t>
        <w:br/>
        <w:t xml:space="preserve">      if (_isFlashOn) {</w:t>
        <w:br/>
        <w:t xml:space="preserve">        await _controller.setFlashMode(FlashMode.off);</w:t>
        <w:br/>
        <w:t xml:space="preserve">      } else {</w:t>
        <w:br/>
        <w:t xml:space="preserve">        await _controller.setFlashMode(FlashMode.torch);</w:t>
        <w:br/>
        <w:t xml:space="preserve">      }</w:t>
        <w:br/>
        <w:t xml:space="preserve">      setState(() {</w:t>
        <w:br/>
        <w:t xml:space="preserve">        _isFlashOn = !_isFlashOn;</w:t>
        <w:br/>
        <w:t xml:space="preserve">      });</w:t>
        <w:br/>
        <w:t xml:space="preserve">    } catch (e) {</w:t>
        <w:br/>
        <w:t xml:space="preserve">      debugPrint("Error toggling flash: $e");</w:t>
        <w:br/>
        <w:t xml:space="preserve">    }</w:t>
        <w:br/>
        <w:t xml:space="preserve">  }</w:t>
        <w:br/>
        <w:br/>
        <w:t xml:space="preserve">  Future&lt;void&gt; _capturePhoto() async {</w:t>
        <w:br/>
        <w:t xml:space="preserve">    try {</w:t>
        <w:br/>
        <w:t xml:space="preserve">      await _initializeControllerFuture;</w:t>
        <w:br/>
        <w:t xml:space="preserve">      final image = await _controller.takePicture();</w:t>
        <w:br/>
        <w:t xml:space="preserve">      if (mounted) {</w:t>
        <w:br/>
        <w:t xml:space="preserve">        Navigator.pop(context, XFile(image.path));</w:t>
        <w:br/>
        <w:t xml:space="preserve">      }</w:t>
        <w:br/>
        <w:t xml:space="preserve">    } catch (e) {</w:t>
        <w:br/>
        <w:t xml:space="preserve">      debugPrint("Error capturing photo: $e");</w:t>
        <w:br/>
        <w:t xml:space="preserve">    }</w:t>
        <w:br/>
        <w:t xml:space="preserve">  }</w:t>
        <w:br/>
        <w:br/>
        <w:t xml:space="preserve">  @override</w:t>
        <w:br/>
        <w:t xml:space="preserve">  Widget build(BuildContext context) {</w:t>
        <w:br/>
        <w:t xml:space="preserve">    return Scaffold(</w:t>
        <w:br/>
        <w:t xml:space="preserve">      backgroundColor: Colors.black,</w:t>
        <w:br/>
        <w:t xml:space="preserve">      body: FutureBuilder&lt;void&gt;(</w:t>
        <w:br/>
        <w:t xml:space="preserve">        future: _initializeControllerFuture,</w:t>
        <w:br/>
        <w:t xml:space="preserve">        builder: (context, snapshot) {</w:t>
        <w:br/>
        <w:t xml:space="preserve">          if (snapshot.connectionState == ConnectionState.done) {</w:t>
        <w:br/>
        <w:t xml:space="preserve">            return Stack(</w:t>
        <w:br/>
        <w:t xml:space="preserve">              children: [</w:t>
        <w:br/>
        <w:t xml:space="preserve">                // Live Viewfinder</w:t>
        <w:br/>
        <w:t xml:space="preserve">                Positioned.fill(</w:t>
        <w:br/>
        <w:t xml:space="preserve">                  child: AspectRatio(</w:t>
        <w:br/>
        <w:t xml:space="preserve">                    aspectRatio: _controller.value.aspectRatio,</w:t>
        <w:br/>
        <w:t xml:space="preserve">                    child: CameraPreview(_controller),</w:t>
        <w:br/>
        <w:t xml:space="preserve">                  ),</w:t>
        <w:br/>
        <w:t xml:space="preserve">                ),</w:t>
        <w:br/>
        <w:br/>
        <w:t xml:space="preserve">                // Scanning HUD overlay (if scanning mode is enabled)</w:t>
        <w:br/>
        <w:t xml:space="preserve">                if (_isScanningMode)</w:t>
        <w:br/>
        <w:t xml:space="preserve">                  Center(</w:t>
        <w:br/>
        <w:t xml:space="preserve">                    child: Container(</w:t>
        <w:br/>
        <w:t xml:space="preserve">                      width: 250,</w:t>
        <w:br/>
        <w:t xml:space="preserve">                      height: 250,</w:t>
        <w:br/>
        <w:t xml:space="preserve">                      decoration: BoxDecoration(</w:t>
        <w:br/>
        <w:t xml:space="preserve">                        border: Border.all(color: AntiGravityTheme.neonCyan, width: 2.0),</w:t>
        <w:br/>
        <w:t xml:space="preserve">                        borderRadius: BorderRadius.circular(20),</w:t>
        <w:br/>
        <w:t xml:space="preserve">                      ),</w:t>
        <w:br/>
        <w:t xml:space="preserve">                      child: Stack(</w:t>
        <w:br/>
        <w:t xml:space="preserve">                        children: [</w:t>
        <w:br/>
        <w:t xml:space="preserve">                          Positioned(</w:t>
        <w:br/>
        <w:t xml:space="preserve">                            top: 0,</w:t>
        <w:br/>
        <w:t xml:space="preserve">                            left: 0,</w:t>
        <w:br/>
        <w:t xml:space="preserve">                            right: 0,</w:t>
        <w:br/>
        <w:t xml:space="preserve">                            child: Container(</w:t>
        <w:br/>
        <w:t xml:space="preserve">                              height: 2.0,</w:t>
        <w:br/>
        <w:t xml:space="preserve">                              color: AntiGravityTheme.neonCyan,</w:t>
        <w:br/>
        <w:t xml:space="preserve">                              // Scanning laser animation placeholder</w:t>
        <w:br/>
        <w:t xml:space="preserve">                            ),</w:t>
        <w:br/>
        <w:t xml:space="preserve">                          ),</w:t>
        <w:br/>
        <w:t xml:space="preserve">                        ],</w:t>
        <w:br/>
        <w:t xml:space="preserve">                      ),</w:t>
        <w:br/>
        <w:t xml:space="preserve">                    ),</w:t>
        <w:br/>
        <w:t xml:space="preserve">                  ),</w:t>
        <w:br/>
        <w:br/>
        <w:t xml:space="preserve">                // Top Panel (Back, Flash, Scan Mode toggler)</w:t>
        <w:br/>
        <w:t xml:space="preserve">                Positioned(</w:t>
        <w:br/>
        <w:t xml:space="preserve">                  top: 48,</w:t>
        <w:br/>
        <w:t xml:space="preserve">                  left: 16,</w:t>
        <w:br/>
        <w:t xml:space="preserve">                  right: 16,</w:t>
        <w:br/>
        <w:t xml:space="preserve">                  child: Row(</w:t>
        <w:br/>
        <w:t xml:space="preserve">                    mainAxisAlignment: MainAxisAlignment.spaceBetween,</w:t>
        <w:br/>
        <w:t xml:space="preserve">                    children: [</w:t>
        <w:br/>
        <w:t xml:space="preserve">                      IconButton(</w:t>
        <w:br/>
        <w:t xml:space="preserve">                        icon: const Icon(Icons.arrow_back, color: Colors.white, size: 28),</w:t>
        <w:br/>
        <w:t xml:space="preserve">                        onPressed: () =&gt; Navigator.pop(context),</w:t>
        <w:br/>
        <w:t xml:space="preserve">                      ),</w:t>
        <w:br/>
        <w:t xml:space="preserve">                      Row(</w:t>
        <w:br/>
        <w:t xml:space="preserve">                        children: [</w:t>
        <w:br/>
        <w:t xml:space="preserve">                          IconButton(</w:t>
        <w:br/>
        <w:t xml:space="preserve">                            icon: Icon(</w:t>
        <w:br/>
        <w:t xml:space="preserve">                              _isFlashOn ? Icons.flash_on : Icons.flash_off,</w:t>
        <w:br/>
        <w:t xml:space="preserve">                              color: _isFlashOn ? AntiGravityTheme.neonCyan : Colors.white,</w:t>
        <w:br/>
        <w:t xml:space="preserve">                              size: 28,</w:t>
        <w:br/>
        <w:t xml:space="preserve">                            ),</w:t>
        <w:br/>
        <w:t xml:space="preserve">                            onPressed: _toggleFlash,</w:t>
        <w:br/>
        <w:t xml:space="preserve">                          ),</w:t>
        <w:br/>
        <w:t xml:space="preserve">                          const SizedBox(width: 8),</w:t>
        <w:br/>
        <w:t xml:space="preserve">                          IconButton(</w:t>
        <w:br/>
        <w:t xml:space="preserve">                            icon: Icon(</w:t>
        <w:br/>
        <w:t xml:space="preserve">                              Icons.qr_code_scanner,</w:t>
        <w:br/>
        <w:t xml:space="preserve">                              color: _isScanningMode ? AntiGravityTheme.neonCyan : Colors.white,</w:t>
        <w:br/>
        <w:t xml:space="preserve">                              size: 28,</w:t>
        <w:br/>
        <w:t xml:space="preserve">                            ),</w:t>
        <w:br/>
        <w:t xml:space="preserve">                            onPressed: () {</w:t>
        <w:br/>
        <w:t xml:space="preserve">                              setState(() {</w:t>
        <w:br/>
        <w:t xml:space="preserve">                                _isScanningMode = !_isScanningMode;</w:t>
        <w:br/>
        <w:t xml:space="preserve">                              });</w:t>
        <w:br/>
        <w:t xml:space="preserve">                            },</w:t>
        <w:br/>
        <w:t xml:space="preserve">                          ),</w:t>
        <w:br/>
        <w:t xml:space="preserve">                        ],</w:t>
        <w:br/>
        <w:t xml:space="preserve">                      ),</w:t>
        <w:br/>
        <w:t xml:space="preserve">                    ],</w:t>
        <w:br/>
        <w:t xml:space="preserve">                  ),</w:t>
        <w:br/>
        <w:t xml:space="preserve">                ),</w:t>
        <w:br/>
        <w:br/>
        <w:t xml:space="preserve">                // Zoom Control Slider</w:t>
        <w:br/>
        <w:t xml:space="preserve">                Positioned(</w:t>
        <w:br/>
        <w:t xml:space="preserve">                  right: 16,</w:t>
        <w:br/>
        <w:t xml:space="preserve">                  bottom: 150,</w:t>
        <w:br/>
        <w:t xml:space="preserve">                  top: 150,</w:t>
        <w:br/>
        <w:t xml:space="preserve">                  child: RotatedBox(</w:t>
        <w:br/>
        <w:t xml:space="preserve">                    quarterTurns: 3,</w:t>
        <w:br/>
        <w:t xml:space="preserve">                    child: Slider(</w:t>
        <w:br/>
        <w:t xml:space="preserve">                      value: _currentZoomLevel,</w:t>
        <w:br/>
        <w:t xml:space="preserve">                      min: _minZoomLevel,</w:t>
        <w:br/>
        <w:t xml:space="preserve">                      max: _maxZoomLevel,</w:t>
        <w:br/>
        <w:t xml:space="preserve">                      activeColor: AntiGravityTheme.neonCyan,</w:t>
        <w:br/>
        <w:t xml:space="preserve">                      inactiveColor: Colors.white24,</w:t>
        <w:br/>
        <w:t xml:space="preserve">                      onChanged: (value) async {</w:t>
        <w:br/>
        <w:t xml:space="preserve">                        setState(() {</w:t>
        <w:br/>
        <w:t xml:space="preserve">                          _currentZoomLevel = value;</w:t>
        <w:br/>
        <w:t xml:space="preserve">                        });</w:t>
        <w:br/>
        <w:t xml:space="preserve">                        await _controller.setZoomLevel(value);</w:t>
        <w:br/>
        <w:t xml:space="preserve">                      },</w:t>
        <w:br/>
        <w:t xml:space="preserve">                    ),</w:t>
        <w:br/>
        <w:t xml:space="preserve">                  ),</w:t>
        <w:br/>
        <w:t xml:space="preserve">                ),</w:t>
        <w:br/>
        <w:br/>
        <w:t xml:space="preserve">                // Bottom Panel Buttons</w:t>
        <w:br/>
        <w:t xml:space="preserve">                Positioned(</w:t>
        <w:br/>
        <w:t xml:space="preserve">                  bottom: 48,</w:t>
        <w:br/>
        <w:t xml:space="preserve">                  left: 32,</w:t>
        <w:br/>
        <w:t xml:space="preserve">                  right: 32,</w:t>
        <w:br/>
        <w:t xml:space="preserve">                  child: Row(</w:t>
        <w:br/>
        <w:t xml:space="preserve">                    mainAxisAlignment: MainAxisAlignment.spaceEvenly,</w:t>
        <w:br/>
        <w:t xml:space="preserve">                    children: [</w:t>
        <w:br/>
        <w:t xml:space="preserve">                      // Gallery picker shortcut</w:t>
        <w:br/>
        <w:t xml:space="preserve">                      IconButton(</w:t>
        <w:br/>
        <w:t xml:space="preserve">                        icon: const Icon(Icons.photo_library, color: Colors.white, size: 36),</w:t>
        <w:br/>
        <w:t xml:space="preserve">                        onPressed: () async {</w:t>
        <w:br/>
        <w:t xml:space="preserve">                          final picker = ImagePicker();</w:t>
        <w:br/>
        <w:t xml:space="preserve">                          final file = await picker.pickImage(source: ImageSource.gallery);</w:t>
        <w:br/>
        <w:t xml:space="preserve">                          if (file != null &amp;&amp; mounted) {</w:t>
        <w:br/>
        <w:t xml:space="preserve">                            Navigator.pop(context, file);</w:t>
        <w:br/>
        <w:t xml:space="preserve">                          }</w:t>
        <w:br/>
        <w:t xml:space="preserve">                        },</w:t>
        <w:br/>
        <w:t xml:space="preserve">                      ),</w:t>
        <w:br/>
        <w:br/>
        <w:t xml:space="preserve">                      // Capture Trigger</w:t>
        <w:br/>
        <w:t xml:space="preserve">                      GestureDetector(</w:t>
        <w:br/>
        <w:t xml:space="preserve">                        onTap: _capturePhoto,</w:t>
        <w:br/>
        <w:t xml:space="preserve">                        child: Container(</w:t>
        <w:br/>
        <w:t xml:space="preserve">                          height: 80,</w:t>
        <w:br/>
        <w:t xml:space="preserve">                          width: 80,</w:t>
        <w:br/>
        <w:t xml:space="preserve">                          decoration: BoxDecoration(</w:t>
        <w:br/>
        <w:t xml:space="preserve">                            shape: BoxShape.circle,</w:t>
        <w:br/>
        <w:t xml:space="preserve">                            border: Border.all(color: Colors.white, width: 4.0),</w:t>
        <w:br/>
        <w:t xml:space="preserve">                          ),</w:t>
        <w:br/>
        <w:t xml:space="preserve">                          child: Center(</w:t>
        <w:br/>
        <w:t xml:space="preserve">                            child: Container(</w:t>
        <w:br/>
        <w:t xml:space="preserve">                              height: 64,</w:t>
        <w:br/>
        <w:t xml:space="preserve">                              width: 64,</w:t>
        <w:br/>
        <w:t xml:space="preserve">                              decoration: const BoxDecoration(</w:t>
        <w:br/>
        <w:t xml:space="preserve">                                shape: BoxShape.circle,</w:t>
        <w:br/>
        <w:t xml:space="preserve">                                color: Colors.white,</w:t>
        <w:br/>
        <w:t xml:space="preserve">                              ),</w:t>
        <w:br/>
        <w:t xml:space="preserve">                            ),</w:t>
        <w:br/>
        <w:t xml:space="preserve">                          ),</w:t>
        <w:br/>
        <w:t xml:space="preserve">                        ),</w:t>
        <w:br/>
        <w:t xml:space="preserve">                      ),</w:t>
        <w:br/>
        <w:br/>
        <w:t xml:space="preserve">                      // Camera flipping placeholder</w:t>
        <w:br/>
        <w:t xml:space="preserve">                      IconButton(</w:t>
        <w:br/>
        <w:t xml:space="preserve">                        icon: const Icon(Icons.flip_camera_ios, color: Colors.white, size: 36),</w:t>
        <w:br/>
        <w:t xml:space="preserve">                        onPressed: () {</w:t>
        <w:br/>
        <w:t xml:space="preserve">                          // Swap front/back camera if multiple are available</w:t>
        <w:br/>
        <w:t xml:space="preserve">                        },</w:t>
        <w:br/>
        <w:t xml:space="preserve">                      ),</w:t>
        <w:br/>
        <w:t xml:space="preserve">                    ],</w:t>
        <w:br/>
        <w:t xml:space="preserve">                  ),</w:t>
        <w:br/>
        <w:t xml:space="preserve">                ),</w:t>
        <w:br/>
        <w:t xml:space="preserve">              ],</w:t>
        <w:br/>
        <w:t xml:space="preserve">            );</w:t>
        <w:br/>
        <w:t xml:space="preserve">          } else {</w:t>
        <w:br/>
        <w:t xml:space="preserve">            return const Center(</w:t>
        <w:br/>
        <w:t xml:space="preserve">              child: CircularProgressIndicator(color: AntiGravityTheme.neonCyan),</w:t>
        <w:br/>
        <w:t xml:space="preserve">            );</w:t>
        <w:br/>
        <w:t xml:space="preserve">          }</w:t>
        <w:br/>
        <w:t xml:space="preserve">        },</w:t>
        <w:br/>
        <w:t xml:space="preserve">      ),</w:t>
        <w:br/>
        <w:t xml:space="preserve">    );</w:t>
        <w:br/>
        <w:t xml:space="preserve">  }</w:t>
        <w:br/>
        <w:t>}</w:t>
        <w:br/>
      </w:r>
    </w:p>
    <w:p>
      <w:r>
        <w:br w:type="page"/>
      </w:r>
    </w:p>
    <w:p>
      <w:pPr>
        <w:pStyle w:val="Heading2"/>
        <w:jc w:val="left"/>
      </w:pPr>
      <w:r>
        <w:rPr>
          <w:rFonts w:ascii="Times New Roman" w:hAnsi="Times New Roman"/>
          <w:b/>
          <w:color w:val="000000"/>
          <w:sz w:val="28"/>
        </w:rPr>
        <w:t>Frontend: Chat ViewModel (State Management)</w:t>
      </w:r>
    </w:p>
    <w:p>
      <w:pPr>
        <w:spacing w:line="360" w:lineRule="auto"/>
        <w:jc w:val="both"/>
      </w:pPr>
      <w:r>
        <w:rPr>
          <w:rFonts w:ascii="Times New Roman" w:hAnsi="Times New Roman"/>
          <w:sz w:val="24"/>
        </w:rPr>
        <w:t>The ChatViewModel implements the Provider pattern, separating state management from the UI. It handles the asynchronous operations of sending messages, updating loading states, and appending new ChatMessage objects to the active session list.</w:t>
      </w:r>
    </w:p>
    <w:p>
      <w:pPr>
        <w:spacing w:line="360" w:lineRule="auto"/>
        <w:jc w:val="both"/>
      </w:pPr>
      <w:r>
        <w:rPr>
          <w:rFonts w:ascii="Times New Roman" w:hAnsi="Times New Roman"/>
          <w:sz w:val="24"/>
        </w:rPr>
        <w:t>File Path Reference: aura_bot_flutter/lib/presentation/viewmodels/chat_viewmodel.dart</w:t>
      </w:r>
    </w:p>
    <w:p>
      <w:pPr>
        <w:spacing w:line="240" w:lineRule="auto"/>
        <w:ind w:left="720" w:right="720"/>
      </w:pPr>
      <w:r>
        <w:rPr>
          <w:rFonts w:ascii="Courier New" w:hAnsi="Courier New"/>
          <w:sz w:val="18"/>
        </w:rPr>
        <w:t>import 'dart:convert';</w:t>
        <w:br/>
        <w:t>import 'package:flutter/material.dart';</w:t>
        <w:br/>
        <w:t>import 'package:image_picker/image_picker.dart';</w:t>
        <w:br/>
        <w:t>import 'package:aura_bot_flutter/domain/entities/chat_message.dart';</w:t>
        <w:br/>
        <w:t>import 'package:aura_bot_flutter/domain/repositories/chat_repository.dart';</w:t>
        <w:br/>
        <w:br/>
        <w:t>class ChatViewModel extends ChangeNotifier {</w:t>
        <w:br/>
        <w:t xml:space="preserve">  final ChatRepository chatRepository;</w:t>
        <w:br/>
        <w:br/>
        <w:t xml:space="preserve">  List&lt;ChatMessage&gt; _messages = [];</w:t>
        <w:br/>
        <w:t xml:space="preserve">  bool _isLoading = false;</w:t>
        <w:br/>
        <w:t xml:space="preserve">  bool _isTyping = false;</w:t>
        <w:br/>
        <w:t xml:space="preserve">  String? _errorMessage;</w:t>
        <w:br/>
        <w:t xml:space="preserve">  XFile? _selectedImage;</w:t>
        <w:br/>
        <w:br/>
        <w:t xml:space="preserve">  List&lt;ChatMessage&gt; get messages =&gt; _messages;</w:t>
        <w:br/>
        <w:t xml:space="preserve">  bool get isLoading =&gt; _isLoading;</w:t>
        <w:br/>
        <w:t xml:space="preserve">  bool get isTyping =&gt; _isTyping;</w:t>
        <w:br/>
        <w:t xml:space="preserve">  String? get errorMessage =&gt; _errorMessage;</w:t>
        <w:br/>
        <w:t xml:space="preserve">  XFile? get selectedImage =&gt; _selectedImage;</w:t>
        <w:br/>
        <w:br/>
        <w:t xml:space="preserve">  ChatViewModel({required this.chatRepository});</w:t>
        <w:br/>
        <w:br/>
        <w:t xml:space="preserve">  Future&lt;void&gt; fetchMessages(String userId) async {</w:t>
        <w:br/>
        <w:t xml:space="preserve">    _isLoading = true;</w:t>
        <w:br/>
        <w:t xml:space="preserve">    _errorMessage = null;</w:t>
        <w:br/>
        <w:t xml:space="preserve">    notifyListeners();</w:t>
        <w:br/>
        <w:t xml:space="preserve">    try {</w:t>
        <w:br/>
        <w:t xml:space="preserve">      _messages = await chatRepository.getMessages(userId: userId);</w:t>
        <w:br/>
        <w:t xml:space="preserve">    } catch (e) {</w:t>
        <w:br/>
        <w:t xml:space="preserve">      _errorMessage = e.toString();</w:t>
        <w:br/>
        <w:t xml:space="preserve">    }</w:t>
        <w:br/>
        <w:t xml:space="preserve">    _isLoading = false;</w:t>
        <w:br/>
        <w:t xml:space="preserve">    notifyListeners();</w:t>
        <w:br/>
        <w:t xml:space="preserve">  }</w:t>
        <w:br/>
        <w:br/>
        <w:t xml:space="preserve">  void selectImage(XFile? image) {</w:t>
        <w:br/>
        <w:t xml:space="preserve">    _selectedImage = image;</w:t>
        <w:br/>
        <w:t xml:space="preserve">    notifyListeners();</w:t>
        <w:br/>
        <w:t xml:space="preserve">  }</w:t>
        <w:br/>
        <w:br/>
        <w:t xml:space="preserve">  void clearSelectedImage() {</w:t>
        <w:br/>
        <w:t xml:space="preserve">    _selectedImage = null;</w:t>
        <w:br/>
        <w:t xml:space="preserve">    notifyListeners();</w:t>
        <w:br/>
        <w:t xml:space="preserve">  }</w:t>
        <w:br/>
        <w:br/>
        <w:t xml:space="preserve">  Future&lt;void&gt; sendMessage({required String userId, required String text}) async {</w:t>
        <w:br/>
        <w:t xml:space="preserve">    if (text.trim().isEmpty &amp;&amp; _selectedImage == null) return;</w:t>
        <w:br/>
        <w:t xml:space="preserve">    </w:t>
        <w:br/>
        <w:t xml:space="preserve">    _isTyping = true;</w:t>
        <w:br/>
        <w:t xml:space="preserve">    _errorMessage = null;</w:t>
        <w:br/>
        <w:t xml:space="preserve">    notifyListeners();</w:t>
        <w:br/>
        <w:br/>
        <w:t xml:space="preserve">    try {</w:t>
        <w:br/>
        <w:t xml:space="preserve">      String? base64Image;</w:t>
        <w:br/>
        <w:t xml:space="preserve">      String? mimeType;</w:t>
        <w:br/>
        <w:br/>
        <w:t xml:space="preserve">      if (_selectedImage != null) {</w:t>
        <w:br/>
        <w:t xml:space="preserve">        final bytes = await _selectedImage!.readAsBytes();</w:t>
        <w:br/>
        <w:t xml:space="preserve">        base64Image = base64Encode(bytes);</w:t>
        <w:br/>
        <w:t xml:space="preserve">        final ext = _selectedImage!.name.split('.').last.toLowerCase();</w:t>
        <w:br/>
        <w:t xml:space="preserve">        mimeType = ext == 'png' ? 'image/png' : 'image/jpeg';</w:t>
        <w:br/>
        <w:t xml:space="preserve">      }</w:t>
        <w:br/>
        <w:br/>
        <w:t xml:space="preserve">      await chatRepository.sendMessage(</w:t>
        <w:br/>
        <w:t xml:space="preserve">        userId: userId,</w:t>
        <w:br/>
        <w:t xml:space="preserve">        userPrompt: text,</w:t>
        <w:br/>
        <w:t xml:space="preserve">        base64Image: base64Image,</w:t>
        <w:br/>
        <w:t xml:space="preserve">        mimeType: mimeType,</w:t>
        <w:br/>
        <w:t xml:space="preserve">        history: _messages,</w:t>
        <w:br/>
        <w:t xml:space="preserve">      );</w:t>
        <w:br/>
        <w:br/>
        <w:t xml:space="preserve">      await fetchMessages(userId);</w:t>
        <w:br/>
        <w:t xml:space="preserve">      _selectedImage = null;</w:t>
        <w:br/>
        <w:t xml:space="preserve">    } catch (e) {</w:t>
        <w:br/>
        <w:t xml:space="preserve">      _errorMessage = e.toString().replaceFirst('Exception: ', '');</w:t>
        <w:br/>
        <w:t xml:space="preserve">    }</w:t>
        <w:br/>
        <w:t xml:space="preserve">    _isTyping = false;</w:t>
        <w:br/>
        <w:t xml:space="preserve">    notifyListeners();</w:t>
        <w:br/>
        <w:t xml:space="preserve">  }</w:t>
        <w:br/>
        <w:br/>
        <w:t xml:space="preserve">  Future&lt;void&gt; clearChat(String userId) async {</w:t>
        <w:br/>
        <w:t xml:space="preserve">    _isLoading = true;</w:t>
        <w:br/>
        <w:t xml:space="preserve">    notifyListeners();</w:t>
        <w:br/>
        <w:t xml:space="preserve">    try {</w:t>
        <w:br/>
        <w:t xml:space="preserve">      await chatRepository.clearHistory(userId: userId);</w:t>
        <w:br/>
        <w:t xml:space="preserve">      _messages.clear();</w:t>
        <w:br/>
        <w:t xml:space="preserve">      _selectedImage = null;</w:t>
        <w:br/>
        <w:t xml:space="preserve">    } catch (e) {</w:t>
        <w:br/>
        <w:t xml:space="preserve">      _errorMessage = e.toString();</w:t>
        <w:br/>
        <w:t xml:space="preserve">    }</w:t>
        <w:br/>
        <w:t xml:space="preserve">    _isLoading = false;</w:t>
        <w:br/>
        <w:t xml:space="preserve">    notifyListeners();</w:t>
        <w:br/>
        <w:t xml:space="preserve">  }</w:t>
        <w:br/>
        <w:t>}</w:t>
        <w:br/>
      </w:r>
    </w:p>
    <w:p>
      <w:r>
        <w:br w:type="page"/>
      </w:r>
    </w:p>
    <w:p>
      <w:pPr>
        <w:pStyle w:val="Heading1"/>
        <w:jc w:val="center"/>
      </w:pPr>
      <w:r>
        <w:rPr>
          <w:rFonts w:ascii="Times New Roman" w:hAnsi="Times New Roman"/>
          <w:b/>
          <w:color w:val="000000"/>
          <w:sz w:val="32"/>
        </w:rPr>
        <w:t>CHAPTER 6</w:t>
      </w:r>
    </w:p>
    <w:p>
      <w:pPr>
        <w:pStyle w:val="Heading1"/>
        <w:jc w:val="center"/>
      </w:pPr>
      <w:r>
        <w:rPr>
          <w:rFonts w:ascii="Times New Roman" w:hAnsi="Times New Roman"/>
          <w:b/>
          <w:color w:val="000000"/>
          <w:sz w:val="32"/>
        </w:rPr>
        <w:t>TESTING AND RESULTS</w:t>
      </w:r>
    </w:p>
    <w:p>
      <w:pPr>
        <w:pStyle w:val="Heading2"/>
        <w:jc w:val="left"/>
      </w:pPr>
      <w:r>
        <w:rPr>
          <w:rFonts w:ascii="Times New Roman" w:hAnsi="Times New Roman"/>
          <w:b/>
          <w:color w:val="000000"/>
          <w:sz w:val="28"/>
        </w:rPr>
        <w:t>6.1 Testing Methodologies</w:t>
      </w:r>
    </w:p>
    <w:p>
      <w:pPr>
        <w:spacing w:line="360" w:lineRule="auto"/>
        <w:jc w:val="both"/>
      </w:pPr>
      <w:r>
        <w:rPr>
          <w:rFonts w:ascii="Times New Roman" w:hAnsi="Times New Roman"/>
          <w:sz w:val="24"/>
        </w:rPr>
        <w:t>To guarantee the reliability, performance, and accuracy of the Conversational Image Recognition Chatbot, a comprehensive testing strategy was formulated and executed throughout the development lifecycle. The testing procedures were designed to validate individual components in isolation, ensure seamless data flow between integrated systems, and confirm the overall user experience met the project's rigorous standards.</w:t>
      </w:r>
    </w:p>
    <w:p>
      <w:pPr>
        <w:spacing w:line="360" w:lineRule="auto"/>
        <w:jc w:val="both"/>
      </w:pPr>
      <w:r>
        <w:rPr>
          <w:rFonts w:ascii="Times New Roman" w:hAnsi="Times New Roman"/>
          <w:sz w:val="24"/>
        </w:rPr>
        <w:t>Unit Testing constituted the foundational layer of the quality assurance process. Within the Spring Boot backend, critical business logic encapsulated in the Service layer was subjected to extensive unit tests using frameworks such as JUnit and Mockito. The ImageRecognitionService was rigorously tested to verify its ability to parse complex, nested JSON responses returned by the AI endpoints securely. Edge cases, such as the AI returning malformed JSON or unexpected markdown wrappers, were explicitly tested to ensure the sanitizeJson utility method functioned correctly and prevented application crashes. Similarly, within the Flutter frontend, the ViewModel classes responsible for state management were tested in isolation to verify that state transitions (e.g., from 'Loading' to 'Success' or 'Error') occurred appropriately based on mocked repository responses.</w:t>
      </w:r>
    </w:p>
    <w:p>
      <w:pPr>
        <w:spacing w:line="360" w:lineRule="auto"/>
        <w:jc w:val="both"/>
      </w:pPr>
      <w:r>
        <w:rPr>
          <w:rFonts w:ascii="Times New Roman" w:hAnsi="Times New Roman"/>
          <w:sz w:val="24"/>
        </w:rPr>
        <w:t>Integration Testing was subsequently performed to validate the communication channels between the disparate subsystems. Postman was utilized extensively to construct and transmit multipart HTTP requests to the Spring Boot REST controllers. These tests verified that image files were correctly serialized, transmitted, and reconstructed by the server. Furthermore, integration tests confirmed that the backend successfully persisted ChatMessage entities into the relational database via Spring Data JPA and could retrieve historical dialogue accurately to construct context-rich prompts. On the client side, integration with Firebase Authentication was verified to ensure user sessions were established securely and maintained across application restarts.</w:t>
      </w:r>
    </w:p>
    <w:p>
      <w:pPr>
        <w:pStyle w:val="Heading2"/>
        <w:jc w:val="left"/>
      </w:pPr>
      <w:r>
        <w:rPr>
          <w:rFonts w:ascii="Times New Roman" w:hAnsi="Times New Roman"/>
          <w:b/>
          <w:color w:val="000000"/>
          <w:sz w:val="28"/>
        </w:rPr>
        <w:t>6.2 Operational Results</w:t>
      </w:r>
    </w:p>
    <w:p>
      <w:pPr>
        <w:spacing w:line="360" w:lineRule="auto"/>
        <w:jc w:val="both"/>
      </w:pPr>
      <w:r>
        <w:rPr>
          <w:rFonts w:ascii="Times New Roman" w:hAnsi="Times New Roman"/>
          <w:sz w:val="24"/>
        </w:rPr>
        <w:t>The culmination of the development and testing phases yielded a highly functional and robust multimodal application. The operational results demonstrate that the system successfully achieves its primary objective: enabling seamless, context-aware conversations predicated on visual input.</w:t>
      </w:r>
    </w:p>
    <w:p>
      <w:pPr>
        <w:spacing w:line="360" w:lineRule="auto"/>
        <w:jc w:val="both"/>
      </w:pPr>
      <w:r>
        <w:rPr>
          <w:rFonts w:ascii="Times New Roman" w:hAnsi="Times New Roman"/>
          <w:sz w:val="24"/>
        </w:rPr>
        <w:t>Upon execution, the Flutter application rapidly renders the Anti-Gravity user interface, maintaining a consistent 60 frames-per-second refresh rate despite the computational demands of the continuous particle field animations and backdrop blur effects. The camera integration allows for instantaneous image capture, and the subsequent upload process to the backend server is executed efficiently, minimizing user wait times. The core functionality—the image analysis—performs exceptionally well. The Spring Boot backend effectively orchestrates the API calls, accurately detecting distinct objects within complex scenes and generating highly detailed descriptive narratives.</w:t>
      </w:r>
    </w:p>
    <w:p>
      <w:pPr>
        <w:spacing w:line="360" w:lineRule="auto"/>
        <w:jc w:val="both"/>
      </w:pPr>
      <w:r>
        <w:rPr>
          <w:rFonts w:ascii="Times New Roman" w:hAnsi="Times New Roman"/>
          <w:sz w:val="24"/>
        </w:rPr>
        <w:t>The conversational aspect of the system exhibits a high degree of contextual awareness. Because the ChatbotService systematically injects the generated visual description and the entire historical transcript into every prompt, the AI model successfully answers nuanced follow-up questions without requiring the user to restate the visual premise. The system successfully bridges the modality gap, demonstrating that a well-architected integration of vision algorithms and language models can result in an intuitive and powerful interactive assistant.</w:t>
      </w:r>
    </w:p>
    <w:p>
      <w:r>
        <w:br w:type="page"/>
      </w:r>
    </w:p>
    <w:p>
      <w:pPr>
        <w:pStyle w:val="Heading1"/>
        <w:jc w:val="center"/>
      </w:pPr>
      <w:r>
        <w:rPr>
          <w:rFonts w:ascii="Times New Roman" w:hAnsi="Times New Roman"/>
          <w:b/>
          <w:color w:val="000000"/>
          <w:sz w:val="32"/>
        </w:rPr>
        <w:t>CHAPTER 7</w:t>
      </w:r>
    </w:p>
    <w:p>
      <w:pPr>
        <w:pStyle w:val="Heading1"/>
        <w:jc w:val="center"/>
      </w:pPr>
      <w:r>
        <w:rPr>
          <w:rFonts w:ascii="Times New Roman" w:hAnsi="Times New Roman"/>
          <w:b/>
          <w:color w:val="000000"/>
          <w:sz w:val="32"/>
        </w:rPr>
        <w:t>CONCLUSION</w:t>
      </w:r>
    </w:p>
    <w:p>
      <w:pPr>
        <w:spacing w:line="360" w:lineRule="auto"/>
        <w:jc w:val="both"/>
      </w:pPr>
      <w:r>
        <w:rPr>
          <w:rFonts w:ascii="Times New Roman" w:hAnsi="Times New Roman"/>
          <w:sz w:val="24"/>
        </w:rPr>
        <w:t>The conception, design, and implementation of the Conversational Image Recognition Chatbot represent a comprehensive exploration into the practical integration of modern software engineering frameworks with cutting-edge Generative Artificial Intelligence. This project successfully engineered a sophisticated multimodal system that completely transcends the limitations of traditional, text-bound conversational agents. By architecting a robust Spring Boot backend capable of orchestrating complex vision-language tasks, and coupling it with a highly dynamic, Clean Architecture-driven Flutter frontend, the application provides an intuitive platform where users can literally converse with their visual environment.</w:t>
      </w:r>
    </w:p>
    <w:p>
      <w:pPr>
        <w:spacing w:line="360" w:lineRule="auto"/>
        <w:jc w:val="both"/>
      </w:pPr>
      <w:r>
        <w:rPr>
          <w:rFonts w:ascii="Times New Roman" w:hAnsi="Times New Roman"/>
          <w:sz w:val="24"/>
        </w:rPr>
        <w:t>The meticulous implementation of the Service layer within the Java backend demonstrates the efficacy of segregating business logic, enabling the precise manipulation of API prompts and the rigorous sanitization of JSON responses. This ensures the conversational engine always receives accurate, high-fidelity visual context. Simultaneously, the frontend's adherence to the "Anti-Gravity" design language proves that functional complexity does not necessitate a compromise in aesthetic quality or user experience. The system effectively solves the identified problem statement, eliminating the friction of manual transcription and offering a unified, contextually aware assistance tool. The successful realization of this project underscores the immense transformative potential of multimodal AI systems across various domains, from accessibility enhancement to educational technology.</w:t>
      </w:r>
    </w:p>
    <w:p>
      <w:r>
        <w:br w:type="page"/>
      </w:r>
    </w:p>
    <w:p>
      <w:pPr>
        <w:pStyle w:val="Heading1"/>
        <w:jc w:val="center"/>
      </w:pPr>
      <w:r>
        <w:rPr>
          <w:rFonts w:ascii="Times New Roman" w:hAnsi="Times New Roman"/>
          <w:b/>
          <w:color w:val="000000"/>
          <w:sz w:val="32"/>
        </w:rPr>
        <w:t>FUTURE SCOPE</w:t>
      </w:r>
    </w:p>
    <w:p>
      <w:pPr>
        <w:spacing w:line="360" w:lineRule="auto"/>
        <w:jc w:val="both"/>
      </w:pPr>
      <w:r>
        <w:rPr>
          <w:rFonts w:ascii="Times New Roman" w:hAnsi="Times New Roman"/>
          <w:sz w:val="24"/>
        </w:rPr>
        <w:t>While the current iteration of the Conversational Image Recognition Chatbot achieves its foundational objectives with high proficiency, the system architecture was intentionally designed to accommodate substantial future enhancements. The modular nature of both the Spring Boot backend and the Flutter frontend facilitates the seamless integration of advanced features.</w:t>
      </w:r>
    </w:p>
    <w:p>
      <w:pPr>
        <w:spacing w:line="360" w:lineRule="auto"/>
        <w:jc w:val="both"/>
      </w:pPr>
      <w:r>
        <w:rPr>
          <w:rFonts w:ascii="Times New Roman" w:hAnsi="Times New Roman"/>
          <w:sz w:val="24"/>
        </w:rPr>
        <w:t>A primary avenue for future development involves the transition from static image analysis to real-time video stream processing. By implementing WebRTC protocols and optimizing the backend to handle continuous frame extraction, the system could provide live, continuous conversational feedback regarding a dynamic environment. This would exponentially increase the application's utility in scenarios requiring immediate situational awareness, such as real-time navigation assistance for the visually impaired.</w:t>
      </w:r>
    </w:p>
    <w:p>
      <w:pPr>
        <w:spacing w:line="360" w:lineRule="auto"/>
        <w:jc w:val="both"/>
      </w:pPr>
      <w:r>
        <w:rPr>
          <w:rFonts w:ascii="Times New Roman" w:hAnsi="Times New Roman"/>
          <w:sz w:val="24"/>
        </w:rPr>
        <w:t>Furthermore, to mitigate the system's current reliance on continuous high-bandwidth network connectivity, future iterations should explore the implementation of on-device machine learning models. Integrating lightweight TensorFlow Lite or PyTorch Mobile models directly within the Flutter application would allow for instantaneous, offline execution of fundamental object detection and Optical Character Recognition tasks. The backend server would then only be queried for highly complex conversational reasoning, drastically reducing latency and operational costs. Finally, expanding the conversational engine to support robust multi-language processing would ensure the application's accessibility to a global user base, cementing its position as a universally applicable multimodal assistant.</w:t>
      </w:r>
    </w:p>
    <w:p>
      <w:r>
        <w:br w:type="page"/>
      </w:r>
    </w:p>
    <w:p>
      <w:pPr>
        <w:pStyle w:val="Heading1"/>
        <w:jc w:val="center"/>
      </w:pPr>
      <w:r>
        <w:rPr>
          <w:rFonts w:ascii="Times New Roman" w:hAnsi="Times New Roman"/>
          <w:b/>
          <w:color w:val="000000"/>
          <w:sz w:val="32"/>
        </w:rPr>
        <w:t>REFERENCES</w:t>
      </w:r>
    </w:p>
    <w:p>
      <w:pPr>
        <w:spacing w:line="360" w:lineRule="auto"/>
        <w:jc w:val="both"/>
      </w:pPr>
      <w:r>
        <w:rPr>
          <w:rFonts w:ascii="Times New Roman" w:hAnsi="Times New Roman"/>
          <w:sz w:val="24"/>
        </w:rPr>
        <w:t>[1] Spring Boot Reference Documentation. (n.d.). Spring Framework. Retrieved from https://docs.spring.io/spring-boot/docs/current/reference/htmlsingle/</w:t>
      </w:r>
    </w:p>
    <w:p>
      <w:pPr>
        <w:spacing w:line="360" w:lineRule="auto"/>
        <w:jc w:val="both"/>
      </w:pPr>
      <w:r>
        <w:rPr>
          <w:rFonts w:ascii="Times New Roman" w:hAnsi="Times New Roman"/>
          <w:sz w:val="24"/>
        </w:rPr>
        <w:t>[2] Flutter Framework Documentation. (n.d.). Google. Retrieved from https://flutter.dev/docs</w:t>
      </w:r>
    </w:p>
    <w:p>
      <w:pPr>
        <w:spacing w:line="360" w:lineRule="auto"/>
        <w:jc w:val="both"/>
      </w:pPr>
      <w:r>
        <w:rPr>
          <w:rFonts w:ascii="Times New Roman" w:hAnsi="Times New Roman"/>
          <w:sz w:val="24"/>
        </w:rPr>
        <w:t>[3] Clean Architecture: A Craftsman's Guide to Software Structure and Design. Robert C. Martin. Prentice Hall, 2017.</w:t>
      </w:r>
    </w:p>
    <w:p>
      <w:pPr>
        <w:spacing w:line="360" w:lineRule="auto"/>
        <w:jc w:val="both"/>
      </w:pPr>
      <w:r>
        <w:rPr>
          <w:rFonts w:ascii="Times New Roman" w:hAnsi="Times New Roman"/>
          <w:sz w:val="24"/>
        </w:rPr>
        <w:t>[4] Java Persistence API (JPA) Specification. (n.d.). Oracle. Retrieved from https://docs.oracle.com/javaee/7/tutorial/partpersist.htm</w:t>
      </w:r>
    </w:p>
    <w:p>
      <w:pPr>
        <w:spacing w:line="360" w:lineRule="auto"/>
        <w:jc w:val="both"/>
      </w:pPr>
      <w:r>
        <w:rPr>
          <w:rFonts w:ascii="Times New Roman" w:hAnsi="Times New Roman"/>
          <w:sz w:val="24"/>
        </w:rPr>
        <w:t>[5] Python-Docx Library Documentation. (n.d.). Retrieved from https://python-docx.readthedocs.io/en/latest/</w:t>
      </w:r>
    </w:p>
    <w:p>
      <w:pPr>
        <w:spacing w:line="360" w:lineRule="auto"/>
        <w:jc w:val="both"/>
      </w:pPr>
      <w:r>
        <w:rPr>
          <w:rFonts w:ascii="Times New Roman" w:hAnsi="Times New Roman"/>
          <w:sz w:val="24"/>
        </w:rPr>
        <w:t>[6] Firebase Authentication and Cloud Firestore Integration Guides for Flutter. (n.d.). Google. Retrieved from https://firebase.google.com/docs/flutter/setup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